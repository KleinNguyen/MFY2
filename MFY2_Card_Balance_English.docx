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Proposed Card Balance for MFY2</w:t>
      </w:r>
    </w:p>
    <w:p>
      <w:pPr>
        <w:pStyle w:val="Subtitle"/>
      </w:pPr>
      <w:r>
        <w:t>Mana costs, card effects and starting health for three characters</w:t>
      </w:r>
    </w:p>
    <w:p>
      <w:r>
        <w:t>Playtest proposal dated 26 October 2026. This document fills in the missing values for 90 cards. Added limits and suggested changes are marked clearly. These values are a starting point for testing, not the final balance.</w:t>
      </w:r>
    </w:p>
    <w:p>
      <w:pPr>
        <w:pStyle w:val="Heading1"/>
      </w:pPr>
      <w:r>
        <w:t>Rules Used for Balancing</w:t>
      </w:r>
    </w:p>
    <w:p>
      <w:pPr>
        <w:pStyle w:val="ListBullet"/>
      </w:pPr>
      <w:r>
        <w:t>Each turn starts with 3 mana and draws 5 cards. Unused mana and Block are lost at the start of the next turn, unless an effect keeps Block.</w:t>
      </w:r>
    </w:p>
    <w:p>
      <w:pPr>
        <w:pStyle w:val="ListBullet"/>
      </w:pPr>
      <w:r>
        <w:t>At the end of your turn, move your hand to the Discard Pile. Shuffle the Discard Pile into the Draw Pile only when the Draw Pile is empty.</w:t>
      </w:r>
    </w:p>
    <w:p>
      <w:pPr>
        <w:pStyle w:val="ListBullet"/>
      </w:pPr>
      <w:r>
        <w:t>Weak reduces attack damage dealt by 25%. Its stack count shows how many turns it lasts.</w:t>
      </w:r>
    </w:p>
    <w:p>
      <w:pPr>
        <w:pStyle w:val="ListBullet"/>
      </w:pPr>
      <w:r>
        <w:t>Exposed and Armor Break both increase attack damage taken by 25%. They do not increase Poison damage. This is a temporary rule for balancing.</w:t>
      </w:r>
    </w:p>
    <w:p>
      <w:pPr>
        <w:pStyle w:val="ListBullet"/>
      </w:pPr>
      <w:r>
        <w:t>At the start of an enemy turn, Poison deals damage equal to its stacks, then loses 1 stack.</w:t>
      </w:r>
    </w:p>
    <w:p>
      <w:pPr>
        <w:pStyle w:val="ListBullet"/>
      </w:pPr>
      <w:r>
        <w:t>Each Strength adds 1 damage per hit. Each Dexterity adds 1 Block whenever a card grants Block.</w:t>
      </w:r>
    </w:p>
    <w:p>
      <w:pPr>
        <w:pStyle w:val="ListBullet"/>
      </w:pPr>
      <w:r>
        <w:t>A Power stays active until combat ends after being played and does not enter the Discard Pile. Exhaust removes a card from the draw cycle until combat ends.</w:t>
      </w:r>
    </w:p>
    <w:p>
      <w:pPr>
        <w:pStyle w:val="ListBullet"/>
      </w:pPr>
      <w:r>
        <w:t>Combo has a maximum of 10. It carries over between turns, is lost when spent, and resets after combat.</w:t>
      </w:r>
    </w:p>
    <w:p>
      <w:pPr>
        <w:pStyle w:val="ListBullet"/>
      </w:pPr>
      <w:r>
        <w:t>Sly: When an effect discards this card during your turn, it activates once for free, then stays in the Discard Pile. End-of-turn discards do not trigger Sly.</w:t>
      </w:r>
    </w:p>
    <w:p>
      <w:pPr>
        <w:pStyle w:val="Heading1"/>
      </w:pPr>
      <w:r>
        <w:t>Proposed Starting Health</w:t>
      </w:r>
    </w:p>
    <w:p>
      <w:r>
        <w:t>Huong, red-haired: 80/80 HP. Spends HP as a resource and has healing and Block.</w:t>
      </w:r>
    </w:p>
    <w:p>
      <w:r>
        <w:t>Huy, blond-haired: 70/70 HP. Builds Combo for burst damage and has little healing.</w:t>
      </w:r>
    </w:p>
    <w:p>
      <w:r>
        <w:t>Tuan, blue hat: 65/65 HP. Uses Poison, card draw and free Block from Sly.</w:t>
      </w:r>
    </w:p>
    <w:p>
      <w:r>
        <w:t>Character names follow the order of the three tables in the original document. Suggested starting deck: 4 copies of Card 1, 4 copies of Card 2 and 2 copies of Card 3. Use the other cards as rewards.</w:t>
      </w:r>
    </w:p>
    <w:p>
      <w:r>
        <w:br w:type="page"/>
      </w:r>
    </w:p>
    <w:p>
      <w:pPr>
        <w:pStyle w:val="Heading1"/>
      </w:pPr>
      <w:r>
        <w:t>Huong, Red-Haired</w:t>
      </w:r>
    </w:p>
    <w:p>
      <w:r>
        <w:t>Basic: Cards 1–3 | Common: Cards 4–15 | Uncommon: Cards 16–24 | Rare: Cards 25–30</w:t>
      </w:r>
    </w:p>
    <w:tbl>
      <w:tblPr>
        <w:tblW w:type="auto" w:w="0"/>
        <w:tblLayout w:type="fixed"/>
        <w:tblLook w:firstColumn="1" w:firstRow="1" w:lastColumn="0" w:lastRow="0" w:noHBand="0" w:noVBand="1" w:val="04A0"/>
      </w:tblPr>
      <w:tblGrid>
        <w:gridCol w:w="720"/>
        <w:gridCol w:w="1296"/>
        <w:gridCol w:w="864"/>
        <w:gridCol w:w="7488"/>
      </w:tblGrid>
      <w:tr>
        <w:trPr>
          <w:tblHeader/>
          <w:cantSplit/>
        </w:trPr>
        <w:tc>
          <w:tcPr>
            <w:tcW w:type="dxa" w:w="2592"/>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jc w:val="center"/>
            </w:pPr>
            <w:r>
              <w:rPr>
                <w:b/>
                <w:sz w:val="18"/>
              </w:rPr>
              <w:t>Card</w:t>
            </w:r>
          </w:p>
        </w:tc>
        <w:tc>
          <w:tcPr>
            <w:tcW w:type="dxa" w:w="2592"/>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jc w:val="center"/>
            </w:pPr>
            <w:r>
              <w:rPr>
                <w:b/>
                <w:sz w:val="18"/>
              </w:rPr>
              <w:t>Rarity</w:t>
            </w:r>
          </w:p>
        </w:tc>
        <w:tc>
          <w:tcPr>
            <w:tcW w:type="dxa" w:w="2592"/>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jc w:val="center"/>
            </w:pPr>
            <w:r>
              <w:rPr>
                <w:b/>
                <w:sz w:val="18"/>
              </w:rPr>
              <w:t>Mana</w:t>
            </w:r>
          </w:p>
        </w:tc>
        <w:tc>
          <w:tcPr>
            <w:tcW w:type="dxa" w:w="2592"/>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pPr>
            <w:r>
              <w:rPr>
                <w:b/>
                <w:sz w:val="18"/>
              </w:rPr>
              <w:t>Proposed Effect</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1</w:t>
            </w:r>
          </w:p>
        </w:tc>
        <w:tc>
          <w:tcPr>
            <w:tcW w:type="dxa" w:w="12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Basic</w:t>
            </w:r>
          </w:p>
        </w:tc>
        <w:tc>
          <w:tcPr>
            <w:tcW w:type="dxa" w:w="8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1</w:t>
            </w:r>
          </w:p>
        </w:tc>
        <w:tc>
          <w:tcPr>
            <w:tcW w:type="dxa" w:w="74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18"/>
              </w:rPr>
              <w:t>Deal 6 damage.</w:t>
            </w:r>
          </w:p>
        </w:tc>
      </w:tr>
      <w:tr>
        <w:trPr>
          <w:cantSplit/>
        </w:trPr>
        <w:tc>
          <w:tcPr>
            <w:tcW w:type="dxa" w:w="720"/>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2</w:t>
            </w:r>
          </w:p>
        </w:tc>
        <w:tc>
          <w:tcPr>
            <w:tcW w:type="dxa" w:w="1296"/>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Basic</w:t>
            </w:r>
          </w:p>
        </w:tc>
        <w:tc>
          <w:tcPr>
            <w:tcW w:type="dxa" w:w="864"/>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1</w:t>
            </w:r>
          </w:p>
        </w:tc>
        <w:tc>
          <w:tcPr>
            <w:tcW w:type="dxa" w:w="7488"/>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pPr>
            <w:r>
              <w:rPr>
                <w:b w:val="0"/>
                <w:sz w:val="18"/>
              </w:rPr>
              <w:t>Gain 5 Block.</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3</w:t>
            </w:r>
          </w:p>
        </w:tc>
        <w:tc>
          <w:tcPr>
            <w:tcW w:type="dxa" w:w="12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Basic</w:t>
            </w:r>
          </w:p>
        </w:tc>
        <w:tc>
          <w:tcPr>
            <w:tcW w:type="dxa" w:w="8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1</w:t>
            </w:r>
          </w:p>
        </w:tc>
        <w:tc>
          <w:tcPr>
            <w:tcW w:type="dxa" w:w="74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18"/>
              </w:rPr>
              <w:t>Deal 4 damage. Apply 1 Weak.</w:t>
            </w:r>
          </w:p>
        </w:tc>
      </w:tr>
      <w:tr>
        <w:trPr>
          <w:cantSplit/>
        </w:trPr>
        <w:tc>
          <w:tcPr>
            <w:tcW w:type="dxa" w:w="720"/>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4</w:t>
            </w:r>
          </w:p>
        </w:tc>
        <w:tc>
          <w:tcPr>
            <w:tcW w:type="dxa" w:w="1296"/>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Common</w:t>
            </w:r>
          </w:p>
        </w:tc>
        <w:tc>
          <w:tcPr>
            <w:tcW w:type="dxa" w:w="864"/>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1</w:t>
            </w:r>
          </w:p>
        </w:tc>
        <w:tc>
          <w:tcPr>
            <w:tcW w:type="dxa" w:w="7488"/>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pPr>
            <w:r>
              <w:rPr>
                <w:b w:val="0"/>
                <w:sz w:val="18"/>
              </w:rPr>
              <w:t>Gain 5 Block. Upgrade a card in your hand for this combat.</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5</w:t>
            </w:r>
          </w:p>
        </w:tc>
        <w:tc>
          <w:tcPr>
            <w:tcW w:type="dxa" w:w="12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Common</w:t>
            </w:r>
          </w:p>
        </w:tc>
        <w:tc>
          <w:tcPr>
            <w:tcW w:type="dxa" w:w="8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1</w:t>
            </w:r>
          </w:p>
        </w:tc>
        <w:tc>
          <w:tcPr>
            <w:tcW w:type="dxa" w:w="74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18"/>
              </w:rPr>
              <w:t>Lose 2 HP. Gain 11 Block.</w:t>
            </w:r>
          </w:p>
        </w:tc>
      </w:tr>
      <w:tr>
        <w:trPr>
          <w:cantSplit/>
        </w:trPr>
        <w:tc>
          <w:tcPr>
            <w:tcW w:type="dxa" w:w="720"/>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6</w:t>
            </w:r>
          </w:p>
        </w:tc>
        <w:tc>
          <w:tcPr>
            <w:tcW w:type="dxa" w:w="1296"/>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Common</w:t>
            </w:r>
          </w:p>
        </w:tc>
        <w:tc>
          <w:tcPr>
            <w:tcW w:type="dxa" w:w="864"/>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1</w:t>
            </w:r>
          </w:p>
        </w:tc>
        <w:tc>
          <w:tcPr>
            <w:tcW w:type="dxa" w:w="7488"/>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pPr>
            <w:r>
              <w:rPr>
                <w:b w:val="0"/>
                <w:sz w:val="18"/>
              </w:rPr>
              <w:t>Lose 3 HP. Deal 9 damage to all enemies.</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7</w:t>
            </w:r>
          </w:p>
        </w:tc>
        <w:tc>
          <w:tcPr>
            <w:tcW w:type="dxa" w:w="12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Common</w:t>
            </w:r>
          </w:p>
        </w:tc>
        <w:tc>
          <w:tcPr>
            <w:tcW w:type="dxa" w:w="8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1</w:t>
            </w:r>
          </w:p>
        </w:tc>
        <w:tc>
          <w:tcPr>
            <w:tcW w:type="dxa" w:w="74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18"/>
              </w:rPr>
              <w:t>Gain 4 Block. Deal 5 damage.</w:t>
            </w:r>
          </w:p>
        </w:tc>
      </w:tr>
      <w:tr>
        <w:trPr>
          <w:cantSplit/>
        </w:trPr>
        <w:tc>
          <w:tcPr>
            <w:tcW w:type="dxa" w:w="720"/>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8</w:t>
            </w:r>
          </w:p>
        </w:tc>
        <w:tc>
          <w:tcPr>
            <w:tcW w:type="dxa" w:w="1296"/>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Common</w:t>
            </w:r>
          </w:p>
        </w:tc>
        <w:tc>
          <w:tcPr>
            <w:tcW w:type="dxa" w:w="864"/>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1</w:t>
            </w:r>
          </w:p>
        </w:tc>
        <w:tc>
          <w:tcPr>
            <w:tcW w:type="dxa" w:w="7488"/>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pPr>
            <w:r>
              <w:rPr>
                <w:b w:val="0"/>
                <w:sz w:val="18"/>
              </w:rPr>
              <w:t>Deal 7 damage. If the target has Weak, deal 4 additional damage.</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9</w:t>
            </w:r>
          </w:p>
        </w:tc>
        <w:tc>
          <w:tcPr>
            <w:tcW w:type="dxa" w:w="12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Common</w:t>
            </w:r>
          </w:p>
        </w:tc>
        <w:tc>
          <w:tcPr>
            <w:tcW w:type="dxa" w:w="8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0</w:t>
            </w:r>
          </w:p>
        </w:tc>
        <w:tc>
          <w:tcPr>
            <w:tcW w:type="dxa" w:w="74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18"/>
              </w:rPr>
              <w:t>Apply 2 Weak to one enemy. Exhaust.</w:t>
            </w:r>
          </w:p>
        </w:tc>
      </w:tr>
      <w:tr>
        <w:trPr>
          <w:cantSplit/>
        </w:trPr>
        <w:tc>
          <w:tcPr>
            <w:tcW w:type="dxa" w:w="720"/>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10</w:t>
            </w:r>
          </w:p>
        </w:tc>
        <w:tc>
          <w:tcPr>
            <w:tcW w:type="dxa" w:w="1296"/>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Common</w:t>
            </w:r>
          </w:p>
        </w:tc>
        <w:tc>
          <w:tcPr>
            <w:tcW w:type="dxa" w:w="864"/>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1</w:t>
            </w:r>
          </w:p>
        </w:tc>
        <w:tc>
          <w:tcPr>
            <w:tcW w:type="dxa" w:w="7488"/>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pPr>
            <w:r>
              <w:rPr>
                <w:b w:val="0"/>
                <w:sz w:val="18"/>
              </w:rPr>
              <w:t>Gain 9 Block. Exhaust a random card in your hand.</w:t>
            </w:r>
          </w:p>
        </w:tc>
      </w:tr>
    </w:tbl>
    <w:p>
      <w:r>
        <w:br w:type="page"/>
      </w:r>
    </w:p>
    <w:p>
      <w:pPr>
        <w:pStyle w:val="Heading1"/>
      </w:pPr>
      <w:r>
        <w:t>Huong, Red-Haired Continued</w:t>
      </w:r>
    </w:p>
    <w:tbl>
      <w:tblPr>
        <w:tblW w:type="auto" w:w="0"/>
        <w:tblLayout w:type="fixed"/>
        <w:tblLook w:firstColumn="1" w:firstRow="1" w:lastColumn="0" w:lastRow="0" w:noHBand="0" w:noVBand="1" w:val="04A0"/>
      </w:tblPr>
      <w:tblGrid>
        <w:gridCol w:w="720"/>
        <w:gridCol w:w="1296"/>
        <w:gridCol w:w="864"/>
        <w:gridCol w:w="7488"/>
      </w:tblGrid>
      <w:tr>
        <w:trPr>
          <w:tblHeader/>
          <w:cantSplit/>
        </w:trPr>
        <w:tc>
          <w:tcPr>
            <w:tcW w:type="dxa" w:w="2592"/>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jc w:val="center"/>
            </w:pPr>
            <w:r>
              <w:rPr>
                <w:b/>
                <w:sz w:val="18"/>
              </w:rPr>
              <w:t>Card</w:t>
            </w:r>
          </w:p>
        </w:tc>
        <w:tc>
          <w:tcPr>
            <w:tcW w:type="dxa" w:w="2592"/>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jc w:val="center"/>
            </w:pPr>
            <w:r>
              <w:rPr>
                <w:b/>
                <w:sz w:val="18"/>
              </w:rPr>
              <w:t>Rarity</w:t>
            </w:r>
          </w:p>
        </w:tc>
        <w:tc>
          <w:tcPr>
            <w:tcW w:type="dxa" w:w="2592"/>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jc w:val="center"/>
            </w:pPr>
            <w:r>
              <w:rPr>
                <w:b/>
                <w:sz w:val="18"/>
              </w:rPr>
              <w:t>Mana</w:t>
            </w:r>
          </w:p>
        </w:tc>
        <w:tc>
          <w:tcPr>
            <w:tcW w:type="dxa" w:w="2592"/>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pPr>
            <w:r>
              <w:rPr>
                <w:b/>
                <w:sz w:val="18"/>
              </w:rPr>
              <w:t>Proposed Effect</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11</w:t>
            </w:r>
          </w:p>
        </w:tc>
        <w:tc>
          <w:tcPr>
            <w:tcW w:type="dxa" w:w="12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Common</w:t>
            </w:r>
          </w:p>
        </w:tc>
        <w:tc>
          <w:tcPr>
            <w:tcW w:type="dxa" w:w="8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1</w:t>
            </w:r>
          </w:p>
        </w:tc>
        <w:tc>
          <w:tcPr>
            <w:tcW w:type="dxa" w:w="74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18"/>
              </w:rPr>
              <w:t>Deal 7 damage. Put a card from your Discard Pile on top of your Draw Pile.</w:t>
            </w:r>
          </w:p>
        </w:tc>
      </w:tr>
      <w:tr>
        <w:trPr>
          <w:cantSplit/>
        </w:trPr>
        <w:tc>
          <w:tcPr>
            <w:tcW w:type="dxa" w:w="720"/>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12</w:t>
            </w:r>
          </w:p>
        </w:tc>
        <w:tc>
          <w:tcPr>
            <w:tcW w:type="dxa" w:w="1296"/>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Common</w:t>
            </w:r>
          </w:p>
        </w:tc>
        <w:tc>
          <w:tcPr>
            <w:tcW w:type="dxa" w:w="864"/>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1</w:t>
            </w:r>
          </w:p>
        </w:tc>
        <w:tc>
          <w:tcPr>
            <w:tcW w:type="dxa" w:w="7488"/>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pPr>
            <w:r>
              <w:rPr>
                <w:b w:val="0"/>
                <w:sz w:val="18"/>
              </w:rPr>
              <w:t>Deal damage equal to your current Block.</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13</w:t>
            </w:r>
          </w:p>
        </w:tc>
        <w:tc>
          <w:tcPr>
            <w:tcW w:type="dxa" w:w="12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Common</w:t>
            </w:r>
          </w:p>
        </w:tc>
        <w:tc>
          <w:tcPr>
            <w:tcW w:type="dxa" w:w="8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0</w:t>
            </w:r>
          </w:p>
        </w:tc>
        <w:tc>
          <w:tcPr>
            <w:tcW w:type="dxa" w:w="74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18"/>
              </w:rPr>
              <w:t>Lose 3 HP. Gain 1 mana. Exhaust [added].</w:t>
            </w:r>
          </w:p>
        </w:tc>
      </w:tr>
      <w:tr>
        <w:trPr>
          <w:cantSplit/>
        </w:trPr>
        <w:tc>
          <w:tcPr>
            <w:tcW w:type="dxa" w:w="720"/>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14</w:t>
            </w:r>
          </w:p>
        </w:tc>
        <w:tc>
          <w:tcPr>
            <w:tcW w:type="dxa" w:w="1296"/>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Common</w:t>
            </w:r>
          </w:p>
        </w:tc>
        <w:tc>
          <w:tcPr>
            <w:tcW w:type="dxa" w:w="864"/>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1</w:t>
            </w:r>
          </w:p>
        </w:tc>
        <w:tc>
          <w:tcPr>
            <w:tcW w:type="dxa" w:w="7488"/>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pPr>
            <w:r>
              <w:rPr>
                <w:b w:val="0"/>
                <w:sz w:val="18"/>
              </w:rPr>
              <w:t>Deal 6 damage. If the target has Weak, restore 2 HP.</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15</w:t>
            </w:r>
          </w:p>
        </w:tc>
        <w:tc>
          <w:tcPr>
            <w:tcW w:type="dxa" w:w="12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Common</w:t>
            </w:r>
          </w:p>
        </w:tc>
        <w:tc>
          <w:tcPr>
            <w:tcW w:type="dxa" w:w="8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1</w:t>
            </w:r>
          </w:p>
        </w:tc>
        <w:tc>
          <w:tcPr>
            <w:tcW w:type="dxa" w:w="74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18"/>
              </w:rPr>
              <w:t>Gain 6 Block. If you have lost HP from a card this turn, gain 4 additional Block.</w:t>
            </w:r>
          </w:p>
        </w:tc>
      </w:tr>
      <w:tr>
        <w:trPr>
          <w:cantSplit/>
        </w:trPr>
        <w:tc>
          <w:tcPr>
            <w:tcW w:type="dxa" w:w="720"/>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16</w:t>
            </w:r>
          </w:p>
        </w:tc>
        <w:tc>
          <w:tcPr>
            <w:tcW w:type="dxa" w:w="1296"/>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Uncommon</w:t>
            </w:r>
          </w:p>
        </w:tc>
        <w:tc>
          <w:tcPr>
            <w:tcW w:type="dxa" w:w="864"/>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2</w:t>
            </w:r>
          </w:p>
        </w:tc>
        <w:tc>
          <w:tcPr>
            <w:tcW w:type="dxa" w:w="7488"/>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pPr>
            <w:r>
              <w:rPr>
                <w:b w:val="0"/>
                <w:sz w:val="18"/>
              </w:rPr>
              <w:t>Gain 10 Block. Deal 12 damage.</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17</w:t>
            </w:r>
          </w:p>
        </w:tc>
        <w:tc>
          <w:tcPr>
            <w:tcW w:type="dxa" w:w="12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Uncommon</w:t>
            </w:r>
          </w:p>
        </w:tc>
        <w:tc>
          <w:tcPr>
            <w:tcW w:type="dxa" w:w="8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0</w:t>
            </w:r>
          </w:p>
        </w:tc>
        <w:tc>
          <w:tcPr>
            <w:tcW w:type="dxa" w:w="74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18"/>
              </w:rPr>
              <w:t>Lose 2 HP. Apply 2 Weak to one enemy.</w:t>
            </w:r>
          </w:p>
        </w:tc>
      </w:tr>
      <w:tr>
        <w:trPr>
          <w:cantSplit/>
        </w:trPr>
        <w:tc>
          <w:tcPr>
            <w:tcW w:type="dxa" w:w="720"/>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18</w:t>
            </w:r>
          </w:p>
        </w:tc>
        <w:tc>
          <w:tcPr>
            <w:tcW w:type="dxa" w:w="1296"/>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Uncommon</w:t>
            </w:r>
          </w:p>
        </w:tc>
        <w:tc>
          <w:tcPr>
            <w:tcW w:type="dxa" w:w="864"/>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1</w:t>
            </w:r>
          </w:p>
        </w:tc>
        <w:tc>
          <w:tcPr>
            <w:tcW w:type="dxa" w:w="7488"/>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pPr>
            <w:r>
              <w:rPr>
                <w:b w:val="0"/>
                <w:sz w:val="18"/>
              </w:rPr>
              <w:t>Deal 5 damage and apply 1 Weak to all enemies.</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19</w:t>
            </w:r>
          </w:p>
        </w:tc>
        <w:tc>
          <w:tcPr>
            <w:tcW w:type="dxa" w:w="12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Uncommon</w:t>
            </w:r>
          </w:p>
        </w:tc>
        <w:tc>
          <w:tcPr>
            <w:tcW w:type="dxa" w:w="8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1</w:t>
            </w:r>
          </w:p>
        </w:tc>
        <w:tc>
          <w:tcPr>
            <w:tcW w:type="dxa" w:w="74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18"/>
              </w:rPr>
              <w:t>Deal 6 damage, plus 3 for each Weak on the target. Maximum bonus: 12 damage [added limit].</w:t>
            </w:r>
          </w:p>
        </w:tc>
      </w:tr>
      <w:tr>
        <w:trPr>
          <w:cantSplit/>
        </w:trPr>
        <w:tc>
          <w:tcPr>
            <w:tcW w:type="dxa" w:w="720"/>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20</w:t>
            </w:r>
          </w:p>
        </w:tc>
        <w:tc>
          <w:tcPr>
            <w:tcW w:type="dxa" w:w="1296"/>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Uncommon</w:t>
            </w:r>
          </w:p>
        </w:tc>
        <w:tc>
          <w:tcPr>
            <w:tcW w:type="dxa" w:w="864"/>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1</w:t>
            </w:r>
          </w:p>
        </w:tc>
        <w:tc>
          <w:tcPr>
            <w:tcW w:type="dxa" w:w="7488"/>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pPr>
            <w:r>
              <w:rPr>
                <w:b w:val="0"/>
                <w:sz w:val="18"/>
              </w:rPr>
              <w:t>Restore 6 HP. Exhaust.</w:t>
            </w:r>
          </w:p>
        </w:tc>
      </w:tr>
    </w:tbl>
    <w:p>
      <w:r>
        <w:br w:type="page"/>
      </w:r>
    </w:p>
    <w:p>
      <w:pPr>
        <w:pStyle w:val="Heading1"/>
      </w:pPr>
      <w:r>
        <w:t>Huong, Red-Haired Continued</w:t>
      </w:r>
    </w:p>
    <w:tbl>
      <w:tblPr>
        <w:tblW w:type="auto" w:w="0"/>
        <w:tblLayout w:type="fixed"/>
        <w:tblLook w:firstColumn="1" w:firstRow="1" w:lastColumn="0" w:lastRow="0" w:noHBand="0" w:noVBand="1" w:val="04A0"/>
      </w:tblPr>
      <w:tblGrid>
        <w:gridCol w:w="720"/>
        <w:gridCol w:w="1296"/>
        <w:gridCol w:w="864"/>
        <w:gridCol w:w="7488"/>
      </w:tblGrid>
      <w:tr>
        <w:trPr>
          <w:tblHeader/>
          <w:cantSplit/>
        </w:trPr>
        <w:tc>
          <w:tcPr>
            <w:tcW w:type="dxa" w:w="2592"/>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jc w:val="center"/>
            </w:pPr>
            <w:r>
              <w:rPr>
                <w:b/>
                <w:sz w:val="18"/>
              </w:rPr>
              <w:t>Card</w:t>
            </w:r>
          </w:p>
        </w:tc>
        <w:tc>
          <w:tcPr>
            <w:tcW w:type="dxa" w:w="2592"/>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jc w:val="center"/>
            </w:pPr>
            <w:r>
              <w:rPr>
                <w:b/>
                <w:sz w:val="18"/>
              </w:rPr>
              <w:t>Rarity</w:t>
            </w:r>
          </w:p>
        </w:tc>
        <w:tc>
          <w:tcPr>
            <w:tcW w:type="dxa" w:w="2592"/>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jc w:val="center"/>
            </w:pPr>
            <w:r>
              <w:rPr>
                <w:b/>
                <w:sz w:val="18"/>
              </w:rPr>
              <w:t>Mana</w:t>
            </w:r>
          </w:p>
        </w:tc>
        <w:tc>
          <w:tcPr>
            <w:tcW w:type="dxa" w:w="2592"/>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pPr>
            <w:r>
              <w:rPr>
                <w:b/>
                <w:sz w:val="18"/>
              </w:rPr>
              <w:t>Proposed Effect</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21</w:t>
            </w:r>
          </w:p>
        </w:tc>
        <w:tc>
          <w:tcPr>
            <w:tcW w:type="dxa" w:w="12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Uncommon</w:t>
            </w:r>
          </w:p>
        </w:tc>
        <w:tc>
          <w:tcPr>
            <w:tcW w:type="dxa" w:w="8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1</w:t>
            </w:r>
          </w:p>
        </w:tc>
        <w:tc>
          <w:tcPr>
            <w:tcW w:type="dxa" w:w="74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18"/>
              </w:rPr>
              <w:t>Lose 3 HP. Gain 2 Strength for this combat. Apply 1 Weak to one enemy. Exhaust [added].</w:t>
            </w:r>
          </w:p>
        </w:tc>
      </w:tr>
      <w:tr>
        <w:trPr>
          <w:cantSplit/>
        </w:trPr>
        <w:tc>
          <w:tcPr>
            <w:tcW w:type="dxa" w:w="720"/>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22</w:t>
            </w:r>
          </w:p>
        </w:tc>
        <w:tc>
          <w:tcPr>
            <w:tcW w:type="dxa" w:w="1296"/>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Uncommon</w:t>
            </w:r>
          </w:p>
        </w:tc>
        <w:tc>
          <w:tcPr>
            <w:tcW w:type="dxa" w:w="864"/>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1</w:t>
            </w:r>
          </w:p>
        </w:tc>
        <w:tc>
          <w:tcPr>
            <w:tcW w:type="dxa" w:w="7488"/>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pPr>
            <w:r>
              <w:rPr>
                <w:b w:val="0"/>
                <w:sz w:val="18"/>
              </w:rPr>
              <w:t>Deal 8 damage. Restore 2 HP for each enemy with Weak, up to 6 HP.</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23</w:t>
            </w:r>
          </w:p>
        </w:tc>
        <w:tc>
          <w:tcPr>
            <w:tcW w:type="dxa" w:w="12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Uncommon</w:t>
            </w:r>
          </w:p>
        </w:tc>
        <w:tc>
          <w:tcPr>
            <w:tcW w:type="dxa" w:w="8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1</w:t>
            </w:r>
          </w:p>
        </w:tc>
        <w:tc>
          <w:tcPr>
            <w:tcW w:type="dxa" w:w="74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18"/>
              </w:rPr>
              <w:t>Draw 3 cards. You cannot draw any more cards this turn.</w:t>
            </w:r>
          </w:p>
        </w:tc>
      </w:tr>
      <w:tr>
        <w:trPr>
          <w:cantSplit/>
        </w:trPr>
        <w:tc>
          <w:tcPr>
            <w:tcW w:type="dxa" w:w="720"/>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24</w:t>
            </w:r>
          </w:p>
        </w:tc>
        <w:tc>
          <w:tcPr>
            <w:tcW w:type="dxa" w:w="1296"/>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Uncommon</w:t>
            </w:r>
          </w:p>
        </w:tc>
        <w:tc>
          <w:tcPr>
            <w:tcW w:type="dxa" w:w="864"/>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1</w:t>
            </w:r>
          </w:p>
        </w:tc>
        <w:tc>
          <w:tcPr>
            <w:tcW w:type="dxa" w:w="7488"/>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pPr>
            <w:r>
              <w:rPr>
                <w:b w:val="0"/>
                <w:sz w:val="18"/>
              </w:rPr>
              <w:t>Exhaust a card of your choice from your hand, then draw 2 cards.</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25</w:t>
            </w:r>
          </w:p>
        </w:tc>
        <w:tc>
          <w:tcPr>
            <w:tcW w:type="dxa" w:w="12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Rare</w:t>
            </w:r>
          </w:p>
        </w:tc>
        <w:tc>
          <w:tcPr>
            <w:tcW w:type="dxa" w:w="8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2</w:t>
            </w:r>
          </w:p>
        </w:tc>
        <w:tc>
          <w:tcPr>
            <w:tcW w:type="dxa" w:w="74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18"/>
              </w:rPr>
              <w:t>Gain 14 Block. Whenever you are attacked this turn, deal 4 damage to the attacker.</w:t>
            </w:r>
          </w:p>
        </w:tc>
      </w:tr>
      <w:tr>
        <w:trPr>
          <w:cantSplit/>
        </w:trPr>
        <w:tc>
          <w:tcPr>
            <w:tcW w:type="dxa" w:w="720"/>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26</w:t>
            </w:r>
          </w:p>
        </w:tc>
        <w:tc>
          <w:tcPr>
            <w:tcW w:type="dxa" w:w="1296"/>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Rare</w:t>
            </w:r>
          </w:p>
        </w:tc>
        <w:tc>
          <w:tcPr>
            <w:tcW w:type="dxa" w:w="864"/>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1</w:t>
            </w:r>
          </w:p>
        </w:tc>
        <w:tc>
          <w:tcPr>
            <w:tcW w:type="dxa" w:w="7488"/>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pPr>
            <w:r>
              <w:rPr>
                <w:b w:val="0"/>
                <w:sz w:val="18"/>
              </w:rPr>
              <w:t>Keep your Block at the start of your next turn.</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27</w:t>
            </w:r>
          </w:p>
        </w:tc>
        <w:tc>
          <w:tcPr>
            <w:tcW w:type="dxa" w:w="12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Rare</w:t>
            </w:r>
          </w:p>
        </w:tc>
        <w:tc>
          <w:tcPr>
            <w:tcW w:type="dxa" w:w="8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2</w:t>
            </w:r>
          </w:p>
        </w:tc>
        <w:tc>
          <w:tcPr>
            <w:tcW w:type="dxa" w:w="74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18"/>
              </w:rPr>
              <w:t>Deal 5 damage to all enemies 3 times.</w:t>
            </w:r>
          </w:p>
        </w:tc>
      </w:tr>
      <w:tr>
        <w:trPr>
          <w:cantSplit/>
        </w:trPr>
        <w:tc>
          <w:tcPr>
            <w:tcW w:type="dxa" w:w="720"/>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28</w:t>
            </w:r>
          </w:p>
        </w:tc>
        <w:tc>
          <w:tcPr>
            <w:tcW w:type="dxa" w:w="1296"/>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Rare</w:t>
            </w:r>
          </w:p>
        </w:tc>
        <w:tc>
          <w:tcPr>
            <w:tcW w:type="dxa" w:w="864"/>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1</w:t>
            </w:r>
          </w:p>
        </w:tc>
        <w:tc>
          <w:tcPr>
            <w:tcW w:type="dxa" w:w="7488"/>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pPr>
            <w:r>
              <w:rPr>
                <w:b w:val="0"/>
                <w:sz w:val="18"/>
              </w:rPr>
              <w:t>Power: Each turn, the first time you lose HP from a card, gain 1 Strength and 1 Dexterity for that turn.</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29</w:t>
            </w:r>
          </w:p>
        </w:tc>
        <w:tc>
          <w:tcPr>
            <w:tcW w:type="dxa" w:w="12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Rare</w:t>
            </w:r>
          </w:p>
        </w:tc>
        <w:tc>
          <w:tcPr>
            <w:tcW w:type="dxa" w:w="8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1</w:t>
            </w:r>
          </w:p>
        </w:tc>
        <w:tc>
          <w:tcPr>
            <w:tcW w:type="dxa" w:w="74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18"/>
              </w:rPr>
              <w:t>Exhaust the remaining cards in your hand. Deal 7 damage to one enemy for each card exhausted. Exhaust.</w:t>
            </w:r>
          </w:p>
        </w:tc>
      </w:tr>
      <w:tr>
        <w:trPr>
          <w:cantSplit/>
        </w:trPr>
        <w:tc>
          <w:tcPr>
            <w:tcW w:type="dxa" w:w="720"/>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30</w:t>
            </w:r>
          </w:p>
        </w:tc>
        <w:tc>
          <w:tcPr>
            <w:tcW w:type="dxa" w:w="1296"/>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Rare</w:t>
            </w:r>
          </w:p>
        </w:tc>
        <w:tc>
          <w:tcPr>
            <w:tcW w:type="dxa" w:w="864"/>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3</w:t>
            </w:r>
          </w:p>
        </w:tc>
        <w:tc>
          <w:tcPr>
            <w:tcW w:type="dxa" w:w="7488"/>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pPr>
            <w:r>
              <w:rPr>
                <w:b w:val="0"/>
                <w:sz w:val="18"/>
              </w:rPr>
              <w:t>Power: Gain 1 additional mana at the start of each turn, starting next turn.</w:t>
            </w:r>
          </w:p>
        </w:tc>
      </w:tr>
    </w:tbl>
    <w:p>
      <w:r>
        <w:br w:type="page"/>
      </w:r>
    </w:p>
    <w:p>
      <w:pPr>
        <w:pStyle w:val="Heading1"/>
      </w:pPr>
      <w:r>
        <w:t>Huy, Blond-Haired</w:t>
      </w:r>
    </w:p>
    <w:p>
      <w:r>
        <w:t>Basic: Cards 1–3 | Common: Cards 4–15 | Uncommon: Cards 16–24 | Rare: Cards 25–30</w:t>
      </w:r>
    </w:p>
    <w:tbl>
      <w:tblPr>
        <w:tblW w:type="auto" w:w="0"/>
        <w:tblLayout w:type="fixed"/>
        <w:tblLook w:firstColumn="1" w:firstRow="1" w:lastColumn="0" w:lastRow="0" w:noHBand="0" w:noVBand="1" w:val="04A0"/>
      </w:tblPr>
      <w:tblGrid>
        <w:gridCol w:w="720"/>
        <w:gridCol w:w="1296"/>
        <w:gridCol w:w="864"/>
        <w:gridCol w:w="7488"/>
      </w:tblGrid>
      <w:tr>
        <w:trPr>
          <w:tblHeader/>
          <w:cantSplit/>
        </w:trPr>
        <w:tc>
          <w:tcPr>
            <w:tcW w:type="dxa" w:w="2592"/>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jc w:val="center"/>
            </w:pPr>
            <w:r>
              <w:rPr>
                <w:b/>
                <w:sz w:val="18"/>
              </w:rPr>
              <w:t>Card</w:t>
            </w:r>
          </w:p>
        </w:tc>
        <w:tc>
          <w:tcPr>
            <w:tcW w:type="dxa" w:w="2592"/>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jc w:val="center"/>
            </w:pPr>
            <w:r>
              <w:rPr>
                <w:b/>
                <w:sz w:val="18"/>
              </w:rPr>
              <w:t>Rarity</w:t>
            </w:r>
          </w:p>
        </w:tc>
        <w:tc>
          <w:tcPr>
            <w:tcW w:type="dxa" w:w="2592"/>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jc w:val="center"/>
            </w:pPr>
            <w:r>
              <w:rPr>
                <w:b/>
                <w:sz w:val="18"/>
              </w:rPr>
              <w:t>Mana</w:t>
            </w:r>
          </w:p>
        </w:tc>
        <w:tc>
          <w:tcPr>
            <w:tcW w:type="dxa" w:w="2592"/>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pPr>
            <w:r>
              <w:rPr>
                <w:b/>
                <w:sz w:val="18"/>
              </w:rPr>
              <w:t>Proposed Effect</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1</w:t>
            </w:r>
          </w:p>
        </w:tc>
        <w:tc>
          <w:tcPr>
            <w:tcW w:type="dxa" w:w="12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Basic</w:t>
            </w:r>
          </w:p>
        </w:tc>
        <w:tc>
          <w:tcPr>
            <w:tcW w:type="dxa" w:w="8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1</w:t>
            </w:r>
          </w:p>
        </w:tc>
        <w:tc>
          <w:tcPr>
            <w:tcW w:type="dxa" w:w="74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18"/>
              </w:rPr>
              <w:t>Deal 6 damage.</w:t>
            </w:r>
          </w:p>
        </w:tc>
      </w:tr>
      <w:tr>
        <w:trPr>
          <w:cantSplit/>
        </w:trPr>
        <w:tc>
          <w:tcPr>
            <w:tcW w:type="dxa" w:w="720"/>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2</w:t>
            </w:r>
          </w:p>
        </w:tc>
        <w:tc>
          <w:tcPr>
            <w:tcW w:type="dxa" w:w="1296"/>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Basic</w:t>
            </w:r>
          </w:p>
        </w:tc>
        <w:tc>
          <w:tcPr>
            <w:tcW w:type="dxa" w:w="864"/>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1</w:t>
            </w:r>
          </w:p>
        </w:tc>
        <w:tc>
          <w:tcPr>
            <w:tcW w:type="dxa" w:w="7488"/>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pPr>
            <w:r>
              <w:rPr>
                <w:b w:val="0"/>
                <w:sz w:val="18"/>
              </w:rPr>
              <w:t>Gain 5 Block.</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3</w:t>
            </w:r>
          </w:p>
        </w:tc>
        <w:tc>
          <w:tcPr>
            <w:tcW w:type="dxa" w:w="12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Basic</w:t>
            </w:r>
          </w:p>
        </w:tc>
        <w:tc>
          <w:tcPr>
            <w:tcW w:type="dxa" w:w="8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1</w:t>
            </w:r>
          </w:p>
        </w:tc>
        <w:tc>
          <w:tcPr>
            <w:tcW w:type="dxa" w:w="74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18"/>
              </w:rPr>
              <w:t>Attack twice for 3 damage each. Gain 1 Combo.</w:t>
            </w:r>
          </w:p>
        </w:tc>
      </w:tr>
      <w:tr>
        <w:trPr>
          <w:cantSplit/>
        </w:trPr>
        <w:tc>
          <w:tcPr>
            <w:tcW w:type="dxa" w:w="720"/>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4</w:t>
            </w:r>
          </w:p>
        </w:tc>
        <w:tc>
          <w:tcPr>
            <w:tcW w:type="dxa" w:w="1296"/>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Common</w:t>
            </w:r>
          </w:p>
        </w:tc>
        <w:tc>
          <w:tcPr>
            <w:tcW w:type="dxa" w:w="864"/>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1</w:t>
            </w:r>
          </w:p>
        </w:tc>
        <w:tc>
          <w:tcPr>
            <w:tcW w:type="dxa" w:w="7488"/>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pPr>
            <w:r>
              <w:rPr>
                <w:b w:val="0"/>
                <w:sz w:val="18"/>
              </w:rPr>
              <w:t>Deal 7 damage. Apply 1 Exposed.</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5</w:t>
            </w:r>
          </w:p>
        </w:tc>
        <w:tc>
          <w:tcPr>
            <w:tcW w:type="dxa" w:w="12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Common</w:t>
            </w:r>
          </w:p>
        </w:tc>
        <w:tc>
          <w:tcPr>
            <w:tcW w:type="dxa" w:w="8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0</w:t>
            </w:r>
          </w:p>
        </w:tc>
        <w:tc>
          <w:tcPr>
            <w:tcW w:type="dxa" w:w="74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18"/>
              </w:rPr>
              <w:t>Gain 2 Combo.</w:t>
            </w:r>
          </w:p>
        </w:tc>
      </w:tr>
      <w:tr>
        <w:trPr>
          <w:cantSplit/>
        </w:trPr>
        <w:tc>
          <w:tcPr>
            <w:tcW w:type="dxa" w:w="720"/>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6</w:t>
            </w:r>
          </w:p>
        </w:tc>
        <w:tc>
          <w:tcPr>
            <w:tcW w:type="dxa" w:w="1296"/>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Common</w:t>
            </w:r>
          </w:p>
        </w:tc>
        <w:tc>
          <w:tcPr>
            <w:tcW w:type="dxa" w:w="864"/>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1</w:t>
            </w:r>
          </w:p>
        </w:tc>
        <w:tc>
          <w:tcPr>
            <w:tcW w:type="dxa" w:w="7488"/>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pPr>
            <w:r>
              <w:rPr>
                <w:b w:val="0"/>
                <w:sz w:val="18"/>
              </w:rPr>
              <w:t>Deal 8 damage. Gain 1 Combo.</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7</w:t>
            </w:r>
          </w:p>
        </w:tc>
        <w:tc>
          <w:tcPr>
            <w:tcW w:type="dxa" w:w="12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Common</w:t>
            </w:r>
          </w:p>
        </w:tc>
        <w:tc>
          <w:tcPr>
            <w:tcW w:type="dxa" w:w="8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1</w:t>
            </w:r>
          </w:p>
        </w:tc>
        <w:tc>
          <w:tcPr>
            <w:tcW w:type="dxa" w:w="74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18"/>
              </w:rPr>
              <w:t>Gain 2 Combo. If the target has Exposed, draw 1 card.</w:t>
            </w:r>
          </w:p>
        </w:tc>
      </w:tr>
      <w:tr>
        <w:trPr>
          <w:cantSplit/>
        </w:trPr>
        <w:tc>
          <w:tcPr>
            <w:tcW w:type="dxa" w:w="720"/>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8</w:t>
            </w:r>
          </w:p>
        </w:tc>
        <w:tc>
          <w:tcPr>
            <w:tcW w:type="dxa" w:w="1296"/>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Common</w:t>
            </w:r>
          </w:p>
        </w:tc>
        <w:tc>
          <w:tcPr>
            <w:tcW w:type="dxa" w:w="864"/>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1</w:t>
            </w:r>
          </w:p>
        </w:tc>
        <w:tc>
          <w:tcPr>
            <w:tcW w:type="dxa" w:w="7488"/>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pPr>
            <w:r>
              <w:rPr>
                <w:b w:val="0"/>
                <w:sz w:val="18"/>
              </w:rPr>
              <w:t>Deal 5 damage, plus 1 for each Combo. Do not spend Combo.</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9</w:t>
            </w:r>
          </w:p>
        </w:tc>
        <w:tc>
          <w:tcPr>
            <w:tcW w:type="dxa" w:w="12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Common</w:t>
            </w:r>
          </w:p>
        </w:tc>
        <w:tc>
          <w:tcPr>
            <w:tcW w:type="dxa" w:w="8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1</w:t>
            </w:r>
          </w:p>
        </w:tc>
        <w:tc>
          <w:tcPr>
            <w:tcW w:type="dxa" w:w="74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18"/>
              </w:rPr>
              <w:t>Gain 7 Block. If you have played at least one Attack this turn, gain 1 Combo.</w:t>
            </w:r>
          </w:p>
        </w:tc>
      </w:tr>
      <w:tr>
        <w:trPr>
          <w:cantSplit/>
        </w:trPr>
        <w:tc>
          <w:tcPr>
            <w:tcW w:type="dxa" w:w="720"/>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10</w:t>
            </w:r>
          </w:p>
        </w:tc>
        <w:tc>
          <w:tcPr>
            <w:tcW w:type="dxa" w:w="1296"/>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Common</w:t>
            </w:r>
          </w:p>
        </w:tc>
        <w:tc>
          <w:tcPr>
            <w:tcW w:type="dxa" w:w="864"/>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1</w:t>
            </w:r>
          </w:p>
        </w:tc>
        <w:tc>
          <w:tcPr>
            <w:tcW w:type="dxa" w:w="7488"/>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pPr>
            <w:r>
              <w:rPr>
                <w:b w:val="0"/>
                <w:sz w:val="18"/>
              </w:rPr>
              <w:t>Deal 5 damage. Apply 2 Exposed.</w:t>
            </w:r>
          </w:p>
        </w:tc>
      </w:tr>
    </w:tbl>
    <w:p>
      <w:r>
        <w:br w:type="page"/>
      </w:r>
    </w:p>
    <w:p>
      <w:pPr>
        <w:pStyle w:val="Heading1"/>
      </w:pPr>
      <w:r>
        <w:t>Huy, Blond-Haired Continued</w:t>
      </w:r>
    </w:p>
    <w:tbl>
      <w:tblPr>
        <w:tblW w:type="auto" w:w="0"/>
        <w:tblLayout w:type="fixed"/>
        <w:tblLook w:firstColumn="1" w:firstRow="1" w:lastColumn="0" w:lastRow="0" w:noHBand="0" w:noVBand="1" w:val="04A0"/>
      </w:tblPr>
      <w:tblGrid>
        <w:gridCol w:w="720"/>
        <w:gridCol w:w="1296"/>
        <w:gridCol w:w="864"/>
        <w:gridCol w:w="7488"/>
      </w:tblGrid>
      <w:tr>
        <w:trPr>
          <w:tblHeader/>
          <w:cantSplit/>
        </w:trPr>
        <w:tc>
          <w:tcPr>
            <w:tcW w:type="dxa" w:w="2592"/>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jc w:val="center"/>
            </w:pPr>
            <w:r>
              <w:rPr>
                <w:b/>
                <w:sz w:val="18"/>
              </w:rPr>
              <w:t>Card</w:t>
            </w:r>
          </w:p>
        </w:tc>
        <w:tc>
          <w:tcPr>
            <w:tcW w:type="dxa" w:w="2592"/>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jc w:val="center"/>
            </w:pPr>
            <w:r>
              <w:rPr>
                <w:b/>
                <w:sz w:val="18"/>
              </w:rPr>
              <w:t>Rarity</w:t>
            </w:r>
          </w:p>
        </w:tc>
        <w:tc>
          <w:tcPr>
            <w:tcW w:type="dxa" w:w="2592"/>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jc w:val="center"/>
            </w:pPr>
            <w:r>
              <w:rPr>
                <w:b/>
                <w:sz w:val="18"/>
              </w:rPr>
              <w:t>Mana</w:t>
            </w:r>
          </w:p>
        </w:tc>
        <w:tc>
          <w:tcPr>
            <w:tcW w:type="dxa" w:w="2592"/>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pPr>
            <w:r>
              <w:rPr>
                <w:b/>
                <w:sz w:val="18"/>
              </w:rPr>
              <w:t>Proposed Effect</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11</w:t>
            </w:r>
          </w:p>
        </w:tc>
        <w:tc>
          <w:tcPr>
            <w:tcW w:type="dxa" w:w="12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Common</w:t>
            </w:r>
          </w:p>
        </w:tc>
        <w:tc>
          <w:tcPr>
            <w:tcW w:type="dxa" w:w="8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0</w:t>
            </w:r>
          </w:p>
        </w:tc>
        <w:tc>
          <w:tcPr>
            <w:tcW w:type="dxa" w:w="74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18"/>
              </w:rPr>
              <w:t>Spend up to 2 Combo. Draw 1 card for each Combo spent.</w:t>
            </w:r>
          </w:p>
        </w:tc>
      </w:tr>
      <w:tr>
        <w:trPr>
          <w:cantSplit/>
        </w:trPr>
        <w:tc>
          <w:tcPr>
            <w:tcW w:type="dxa" w:w="720"/>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12</w:t>
            </w:r>
          </w:p>
        </w:tc>
        <w:tc>
          <w:tcPr>
            <w:tcW w:type="dxa" w:w="1296"/>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Common</w:t>
            </w:r>
          </w:p>
        </w:tc>
        <w:tc>
          <w:tcPr>
            <w:tcW w:type="dxa" w:w="864"/>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1</w:t>
            </w:r>
          </w:p>
        </w:tc>
        <w:tc>
          <w:tcPr>
            <w:tcW w:type="dxa" w:w="7488"/>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pPr>
            <w:r>
              <w:rPr>
                <w:b w:val="0"/>
                <w:sz w:val="18"/>
              </w:rPr>
              <w:t>Gain 7 Block. If you have played at least 2 Attacks this turn, deal 6 damage to the enemy with the lowest HP.</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13</w:t>
            </w:r>
          </w:p>
        </w:tc>
        <w:tc>
          <w:tcPr>
            <w:tcW w:type="dxa" w:w="12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Common</w:t>
            </w:r>
          </w:p>
        </w:tc>
        <w:tc>
          <w:tcPr>
            <w:tcW w:type="dxa" w:w="8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1</w:t>
            </w:r>
          </w:p>
        </w:tc>
        <w:tc>
          <w:tcPr>
            <w:tcW w:type="dxa" w:w="74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18"/>
              </w:rPr>
              <w:t>Deal 7 damage. If you have at least 3 Combo, deal 5 additional damage.</w:t>
            </w:r>
          </w:p>
        </w:tc>
      </w:tr>
      <w:tr>
        <w:trPr>
          <w:cantSplit/>
        </w:trPr>
        <w:tc>
          <w:tcPr>
            <w:tcW w:type="dxa" w:w="720"/>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14</w:t>
            </w:r>
          </w:p>
        </w:tc>
        <w:tc>
          <w:tcPr>
            <w:tcW w:type="dxa" w:w="1296"/>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Common</w:t>
            </w:r>
          </w:p>
        </w:tc>
        <w:tc>
          <w:tcPr>
            <w:tcW w:type="dxa" w:w="864"/>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1</w:t>
            </w:r>
          </w:p>
        </w:tc>
        <w:tc>
          <w:tcPr>
            <w:tcW w:type="dxa" w:w="7488"/>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pPr>
            <w:r>
              <w:rPr>
                <w:b w:val="0"/>
                <w:sz w:val="18"/>
              </w:rPr>
              <w:t>Deal 7 damage. If the target has Exposed, gain 2 Combo.</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15</w:t>
            </w:r>
          </w:p>
        </w:tc>
        <w:tc>
          <w:tcPr>
            <w:tcW w:type="dxa" w:w="12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Common</w:t>
            </w:r>
          </w:p>
        </w:tc>
        <w:tc>
          <w:tcPr>
            <w:tcW w:type="dxa" w:w="8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1</w:t>
            </w:r>
          </w:p>
        </w:tc>
        <w:tc>
          <w:tcPr>
            <w:tcW w:type="dxa" w:w="74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18"/>
              </w:rPr>
              <w:t>Gain 9 Block. Exhaust a card of your choice from your hand.</w:t>
            </w:r>
          </w:p>
        </w:tc>
      </w:tr>
      <w:tr>
        <w:trPr>
          <w:cantSplit/>
        </w:trPr>
        <w:tc>
          <w:tcPr>
            <w:tcW w:type="dxa" w:w="720"/>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16</w:t>
            </w:r>
          </w:p>
        </w:tc>
        <w:tc>
          <w:tcPr>
            <w:tcW w:type="dxa" w:w="1296"/>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Uncommon</w:t>
            </w:r>
          </w:p>
        </w:tc>
        <w:tc>
          <w:tcPr>
            <w:tcW w:type="dxa" w:w="864"/>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0</w:t>
            </w:r>
          </w:p>
        </w:tc>
        <w:tc>
          <w:tcPr>
            <w:tcW w:type="dxa" w:w="7488"/>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pPr>
            <w:r>
              <w:rPr>
                <w:b w:val="0"/>
                <w:sz w:val="18"/>
              </w:rPr>
              <w:t>Deal 10 damage. Exhaust.</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17</w:t>
            </w:r>
          </w:p>
        </w:tc>
        <w:tc>
          <w:tcPr>
            <w:tcW w:type="dxa" w:w="12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Uncommon</w:t>
            </w:r>
          </w:p>
        </w:tc>
        <w:tc>
          <w:tcPr>
            <w:tcW w:type="dxa" w:w="8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0</w:t>
            </w:r>
          </w:p>
        </w:tc>
        <w:tc>
          <w:tcPr>
            <w:tcW w:type="dxa" w:w="74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18"/>
              </w:rPr>
              <w:t>Exhaust a card of your choice from your hand. Gain 2 Combo.</w:t>
            </w:r>
          </w:p>
        </w:tc>
      </w:tr>
      <w:tr>
        <w:trPr>
          <w:cantSplit/>
        </w:trPr>
        <w:tc>
          <w:tcPr>
            <w:tcW w:type="dxa" w:w="720"/>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18</w:t>
            </w:r>
          </w:p>
        </w:tc>
        <w:tc>
          <w:tcPr>
            <w:tcW w:type="dxa" w:w="1296"/>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Uncommon</w:t>
            </w:r>
          </w:p>
        </w:tc>
        <w:tc>
          <w:tcPr>
            <w:tcW w:type="dxa" w:w="864"/>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1</w:t>
            </w:r>
          </w:p>
        </w:tc>
        <w:tc>
          <w:tcPr>
            <w:tcW w:type="dxa" w:w="7488"/>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pPr>
            <w:r>
              <w:rPr>
                <w:b w:val="0"/>
                <w:sz w:val="18"/>
              </w:rPr>
              <w:t>Deal 6 damage. If you have at least 3 Combo, attack again for 6 damage.</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19</w:t>
            </w:r>
          </w:p>
        </w:tc>
        <w:tc>
          <w:tcPr>
            <w:tcW w:type="dxa" w:w="12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Uncommon</w:t>
            </w:r>
          </w:p>
        </w:tc>
        <w:tc>
          <w:tcPr>
            <w:tcW w:type="dxa" w:w="8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1</w:t>
            </w:r>
          </w:p>
        </w:tc>
        <w:tc>
          <w:tcPr>
            <w:tcW w:type="dxa" w:w="74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18"/>
              </w:rPr>
              <w:t>Deal 8 damage. Gain 1 Combo for every 2 Combo you had before playing this card, up to 3 Combo gained.</w:t>
            </w:r>
          </w:p>
        </w:tc>
      </w:tr>
      <w:tr>
        <w:trPr>
          <w:cantSplit/>
        </w:trPr>
        <w:tc>
          <w:tcPr>
            <w:tcW w:type="dxa" w:w="720"/>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20</w:t>
            </w:r>
          </w:p>
        </w:tc>
        <w:tc>
          <w:tcPr>
            <w:tcW w:type="dxa" w:w="1296"/>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Uncommon</w:t>
            </w:r>
          </w:p>
        </w:tc>
        <w:tc>
          <w:tcPr>
            <w:tcW w:type="dxa" w:w="864"/>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1</w:t>
            </w:r>
          </w:p>
        </w:tc>
        <w:tc>
          <w:tcPr>
            <w:tcW w:type="dxa" w:w="7488"/>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pPr>
            <w:r>
              <w:rPr>
                <w:b w:val="0"/>
                <w:sz w:val="18"/>
              </w:rPr>
              <w:t>Spend all Combo. Deal 3 damage to all enemies for each Combo spent.</w:t>
            </w:r>
          </w:p>
        </w:tc>
      </w:tr>
    </w:tbl>
    <w:p>
      <w:r>
        <w:br w:type="page"/>
      </w:r>
    </w:p>
    <w:p>
      <w:pPr>
        <w:pStyle w:val="Heading1"/>
      </w:pPr>
      <w:r>
        <w:t>Huy, Blond-Haired Continued</w:t>
      </w:r>
    </w:p>
    <w:tbl>
      <w:tblPr>
        <w:tblW w:type="auto" w:w="0"/>
        <w:tblLayout w:type="fixed"/>
        <w:tblLook w:firstColumn="1" w:firstRow="1" w:lastColumn="0" w:lastRow="0" w:noHBand="0" w:noVBand="1" w:val="04A0"/>
      </w:tblPr>
      <w:tblGrid>
        <w:gridCol w:w="720"/>
        <w:gridCol w:w="1296"/>
        <w:gridCol w:w="864"/>
        <w:gridCol w:w="7488"/>
      </w:tblGrid>
      <w:tr>
        <w:trPr>
          <w:tblHeader/>
          <w:cantSplit/>
        </w:trPr>
        <w:tc>
          <w:tcPr>
            <w:tcW w:type="dxa" w:w="2592"/>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jc w:val="center"/>
            </w:pPr>
            <w:r>
              <w:rPr>
                <w:b/>
                <w:sz w:val="18"/>
              </w:rPr>
              <w:t>Card</w:t>
            </w:r>
          </w:p>
        </w:tc>
        <w:tc>
          <w:tcPr>
            <w:tcW w:type="dxa" w:w="2592"/>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jc w:val="center"/>
            </w:pPr>
            <w:r>
              <w:rPr>
                <w:b/>
                <w:sz w:val="18"/>
              </w:rPr>
              <w:t>Rarity</w:t>
            </w:r>
          </w:p>
        </w:tc>
        <w:tc>
          <w:tcPr>
            <w:tcW w:type="dxa" w:w="2592"/>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jc w:val="center"/>
            </w:pPr>
            <w:r>
              <w:rPr>
                <w:b/>
                <w:sz w:val="18"/>
              </w:rPr>
              <w:t>Mana</w:t>
            </w:r>
          </w:p>
        </w:tc>
        <w:tc>
          <w:tcPr>
            <w:tcW w:type="dxa" w:w="2592"/>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pPr>
            <w:r>
              <w:rPr>
                <w:b/>
                <w:sz w:val="18"/>
              </w:rPr>
              <w:t>Proposed Effect</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21</w:t>
            </w:r>
          </w:p>
        </w:tc>
        <w:tc>
          <w:tcPr>
            <w:tcW w:type="dxa" w:w="12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Uncommon</w:t>
            </w:r>
          </w:p>
        </w:tc>
        <w:tc>
          <w:tcPr>
            <w:tcW w:type="dxa" w:w="8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1</w:t>
            </w:r>
          </w:p>
        </w:tc>
        <w:tc>
          <w:tcPr>
            <w:tcW w:type="dxa" w:w="74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18"/>
              </w:rPr>
              <w:t>Deal 10 damage. If the target has Exposed, add 5 base damage.</w:t>
            </w:r>
          </w:p>
        </w:tc>
      </w:tr>
      <w:tr>
        <w:trPr>
          <w:cantSplit/>
        </w:trPr>
        <w:tc>
          <w:tcPr>
            <w:tcW w:type="dxa" w:w="720"/>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22</w:t>
            </w:r>
          </w:p>
        </w:tc>
        <w:tc>
          <w:tcPr>
            <w:tcW w:type="dxa" w:w="1296"/>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Uncommon</w:t>
            </w:r>
          </w:p>
        </w:tc>
        <w:tc>
          <w:tcPr>
            <w:tcW w:type="dxa" w:w="864"/>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1</w:t>
            </w:r>
          </w:p>
        </w:tc>
        <w:tc>
          <w:tcPr>
            <w:tcW w:type="dxa" w:w="7488"/>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pPr>
            <w:r>
              <w:rPr>
                <w:b w:val="0"/>
                <w:sz w:val="18"/>
              </w:rPr>
              <w:t>Gain 9 Block. If you have at least 3 Combo, draw 1 card.</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23</w:t>
            </w:r>
          </w:p>
        </w:tc>
        <w:tc>
          <w:tcPr>
            <w:tcW w:type="dxa" w:w="12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Uncommon</w:t>
            </w:r>
          </w:p>
        </w:tc>
        <w:tc>
          <w:tcPr>
            <w:tcW w:type="dxa" w:w="8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1</w:t>
            </w:r>
          </w:p>
        </w:tc>
        <w:tc>
          <w:tcPr>
            <w:tcW w:type="dxa" w:w="74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18"/>
              </w:rPr>
              <w:t>Power: Each turn, after playing your third Attack, gain 2 Combo.</w:t>
            </w:r>
          </w:p>
        </w:tc>
      </w:tr>
      <w:tr>
        <w:trPr>
          <w:cantSplit/>
        </w:trPr>
        <w:tc>
          <w:tcPr>
            <w:tcW w:type="dxa" w:w="720"/>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24</w:t>
            </w:r>
          </w:p>
        </w:tc>
        <w:tc>
          <w:tcPr>
            <w:tcW w:type="dxa" w:w="1296"/>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Uncommon</w:t>
            </w:r>
          </w:p>
        </w:tc>
        <w:tc>
          <w:tcPr>
            <w:tcW w:type="dxa" w:w="864"/>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1</w:t>
            </w:r>
          </w:p>
        </w:tc>
        <w:tc>
          <w:tcPr>
            <w:tcW w:type="dxa" w:w="7488"/>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pPr>
            <w:r>
              <w:rPr>
                <w:b w:val="0"/>
                <w:sz w:val="18"/>
              </w:rPr>
              <w:t>Attack 3 times for 4 damage each. Exhaust a card of your choice from your hand.</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25</w:t>
            </w:r>
          </w:p>
        </w:tc>
        <w:tc>
          <w:tcPr>
            <w:tcW w:type="dxa" w:w="12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Rare</w:t>
            </w:r>
          </w:p>
        </w:tc>
        <w:tc>
          <w:tcPr>
            <w:tcW w:type="dxa" w:w="8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2</w:t>
            </w:r>
          </w:p>
        </w:tc>
        <w:tc>
          <w:tcPr>
            <w:tcW w:type="dxa" w:w="74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18"/>
              </w:rPr>
              <w:t>Deal 30 damage. Exhaust.</w:t>
            </w:r>
          </w:p>
        </w:tc>
      </w:tr>
      <w:tr>
        <w:trPr>
          <w:cantSplit/>
        </w:trPr>
        <w:tc>
          <w:tcPr>
            <w:tcW w:type="dxa" w:w="720"/>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26</w:t>
            </w:r>
          </w:p>
        </w:tc>
        <w:tc>
          <w:tcPr>
            <w:tcW w:type="dxa" w:w="1296"/>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Rare</w:t>
            </w:r>
          </w:p>
        </w:tc>
        <w:tc>
          <w:tcPr>
            <w:tcW w:type="dxa" w:w="864"/>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1</w:t>
            </w:r>
          </w:p>
        </w:tc>
        <w:tc>
          <w:tcPr>
            <w:tcW w:type="dxa" w:w="7488"/>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pPr>
            <w:r>
              <w:rPr>
                <w:b w:val="0"/>
                <w:sz w:val="18"/>
              </w:rPr>
              <w:t>Power: Each turn, after playing your fourth Attack, gain 2 Combo and draw 1 card.</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27</w:t>
            </w:r>
          </w:p>
        </w:tc>
        <w:tc>
          <w:tcPr>
            <w:tcW w:type="dxa" w:w="12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Rare</w:t>
            </w:r>
          </w:p>
        </w:tc>
        <w:tc>
          <w:tcPr>
            <w:tcW w:type="dxa" w:w="8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0</w:t>
            </w:r>
          </w:p>
        </w:tc>
        <w:tc>
          <w:tcPr>
            <w:tcW w:type="dxa" w:w="74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18"/>
              </w:rPr>
              <w:t>Exhaust up to 2 cards in your hand. Gain 2 Combo for each card exhausted.</w:t>
            </w:r>
          </w:p>
        </w:tc>
      </w:tr>
      <w:tr>
        <w:trPr>
          <w:cantSplit/>
        </w:trPr>
        <w:tc>
          <w:tcPr>
            <w:tcW w:type="dxa" w:w="720"/>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28</w:t>
            </w:r>
          </w:p>
        </w:tc>
        <w:tc>
          <w:tcPr>
            <w:tcW w:type="dxa" w:w="1296"/>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Rare</w:t>
            </w:r>
          </w:p>
        </w:tc>
        <w:tc>
          <w:tcPr>
            <w:tcW w:type="dxa" w:w="864"/>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2</w:t>
            </w:r>
          </w:p>
        </w:tc>
        <w:tc>
          <w:tcPr>
            <w:tcW w:type="dxa" w:w="7488"/>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pPr>
            <w:r>
              <w:rPr>
                <w:b w:val="0"/>
                <w:sz w:val="18"/>
              </w:rPr>
              <w:t>Spend all Combo. Deal 10 damage, plus 4 for each Combo spent. If this defeats the target, regain 2 Combo.</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29</w:t>
            </w:r>
          </w:p>
        </w:tc>
        <w:tc>
          <w:tcPr>
            <w:tcW w:type="dxa" w:w="12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Rare</w:t>
            </w:r>
          </w:p>
        </w:tc>
        <w:tc>
          <w:tcPr>
            <w:tcW w:type="dxa" w:w="8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2</w:t>
            </w:r>
          </w:p>
        </w:tc>
        <w:tc>
          <w:tcPr>
            <w:tcW w:type="dxa" w:w="74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18"/>
              </w:rPr>
              <w:t>Attack 4 times for 4 damage each. If the target has Exposed, each hit deals 2 additional damage.</w:t>
            </w:r>
          </w:p>
        </w:tc>
      </w:tr>
      <w:tr>
        <w:trPr>
          <w:cantSplit/>
        </w:trPr>
        <w:tc>
          <w:tcPr>
            <w:tcW w:type="dxa" w:w="720"/>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30</w:t>
            </w:r>
          </w:p>
        </w:tc>
        <w:tc>
          <w:tcPr>
            <w:tcW w:type="dxa" w:w="1296"/>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Rare</w:t>
            </w:r>
          </w:p>
        </w:tc>
        <w:tc>
          <w:tcPr>
            <w:tcW w:type="dxa" w:w="864"/>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1</w:t>
            </w:r>
          </w:p>
        </w:tc>
        <w:tc>
          <w:tcPr>
            <w:tcW w:type="dxa" w:w="7488"/>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pPr>
            <w:r>
              <w:rPr>
                <w:b w:val="0"/>
                <w:sz w:val="18"/>
              </w:rPr>
              <w:t>Power: Each turn, the first time you apply Exposed to an enemy, gain 2 Combo.</w:t>
            </w:r>
          </w:p>
        </w:tc>
      </w:tr>
    </w:tbl>
    <w:p>
      <w:r>
        <w:br w:type="page"/>
      </w:r>
    </w:p>
    <w:p>
      <w:pPr>
        <w:pStyle w:val="Heading1"/>
      </w:pPr>
      <w:r>
        <w:t>Tuan, Blue Hat</w:t>
      </w:r>
    </w:p>
    <w:p>
      <w:r>
        <w:t>Basic: Cards 1–3 | Common: Cards 4–15 | Uncommon: Cards 16–24 | Rare: Cards 25–30</w:t>
      </w:r>
    </w:p>
    <w:tbl>
      <w:tblPr>
        <w:tblW w:type="auto" w:w="0"/>
        <w:tblLayout w:type="fixed"/>
        <w:tblLook w:firstColumn="1" w:firstRow="1" w:lastColumn="0" w:lastRow="0" w:noHBand="0" w:noVBand="1" w:val="04A0"/>
      </w:tblPr>
      <w:tblGrid>
        <w:gridCol w:w="720"/>
        <w:gridCol w:w="1296"/>
        <w:gridCol w:w="864"/>
        <w:gridCol w:w="7488"/>
      </w:tblGrid>
      <w:tr>
        <w:trPr>
          <w:tblHeader/>
          <w:cantSplit/>
        </w:trPr>
        <w:tc>
          <w:tcPr>
            <w:tcW w:type="dxa" w:w="2592"/>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jc w:val="center"/>
            </w:pPr>
            <w:r>
              <w:rPr>
                <w:b/>
                <w:sz w:val="18"/>
              </w:rPr>
              <w:t>Card</w:t>
            </w:r>
          </w:p>
        </w:tc>
        <w:tc>
          <w:tcPr>
            <w:tcW w:type="dxa" w:w="2592"/>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jc w:val="center"/>
            </w:pPr>
            <w:r>
              <w:rPr>
                <w:b/>
                <w:sz w:val="18"/>
              </w:rPr>
              <w:t>Rarity</w:t>
            </w:r>
          </w:p>
        </w:tc>
        <w:tc>
          <w:tcPr>
            <w:tcW w:type="dxa" w:w="2592"/>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jc w:val="center"/>
            </w:pPr>
            <w:r>
              <w:rPr>
                <w:b/>
                <w:sz w:val="18"/>
              </w:rPr>
              <w:t>Mana</w:t>
            </w:r>
          </w:p>
        </w:tc>
        <w:tc>
          <w:tcPr>
            <w:tcW w:type="dxa" w:w="2592"/>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pPr>
            <w:r>
              <w:rPr>
                <w:b/>
                <w:sz w:val="18"/>
              </w:rPr>
              <w:t>Proposed Effect</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1</w:t>
            </w:r>
          </w:p>
        </w:tc>
        <w:tc>
          <w:tcPr>
            <w:tcW w:type="dxa" w:w="12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Basic</w:t>
            </w:r>
          </w:p>
        </w:tc>
        <w:tc>
          <w:tcPr>
            <w:tcW w:type="dxa" w:w="8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1</w:t>
            </w:r>
          </w:p>
        </w:tc>
        <w:tc>
          <w:tcPr>
            <w:tcW w:type="dxa" w:w="74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18"/>
              </w:rPr>
              <w:t>Deal 6 damage.</w:t>
            </w:r>
          </w:p>
        </w:tc>
      </w:tr>
      <w:tr>
        <w:trPr>
          <w:cantSplit/>
        </w:trPr>
        <w:tc>
          <w:tcPr>
            <w:tcW w:type="dxa" w:w="720"/>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2</w:t>
            </w:r>
          </w:p>
        </w:tc>
        <w:tc>
          <w:tcPr>
            <w:tcW w:type="dxa" w:w="1296"/>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Basic</w:t>
            </w:r>
          </w:p>
        </w:tc>
        <w:tc>
          <w:tcPr>
            <w:tcW w:type="dxa" w:w="864"/>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1</w:t>
            </w:r>
          </w:p>
        </w:tc>
        <w:tc>
          <w:tcPr>
            <w:tcW w:type="dxa" w:w="7488"/>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pPr>
            <w:r>
              <w:rPr>
                <w:b w:val="0"/>
                <w:sz w:val="18"/>
              </w:rPr>
              <w:t>Gain 5 Block.</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3</w:t>
            </w:r>
          </w:p>
        </w:tc>
        <w:tc>
          <w:tcPr>
            <w:tcW w:type="dxa" w:w="12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Basic</w:t>
            </w:r>
          </w:p>
        </w:tc>
        <w:tc>
          <w:tcPr>
            <w:tcW w:type="dxa" w:w="8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1</w:t>
            </w:r>
          </w:p>
        </w:tc>
        <w:tc>
          <w:tcPr>
            <w:tcW w:type="dxa" w:w="74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18"/>
              </w:rPr>
              <w:t>Deal 5 damage. Apply 1 Poison.</w:t>
            </w:r>
          </w:p>
        </w:tc>
      </w:tr>
      <w:tr>
        <w:trPr>
          <w:cantSplit/>
        </w:trPr>
        <w:tc>
          <w:tcPr>
            <w:tcW w:type="dxa" w:w="720"/>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4</w:t>
            </w:r>
          </w:p>
        </w:tc>
        <w:tc>
          <w:tcPr>
            <w:tcW w:type="dxa" w:w="1296"/>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Common</w:t>
            </w:r>
          </w:p>
        </w:tc>
        <w:tc>
          <w:tcPr>
            <w:tcW w:type="dxa" w:w="864"/>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1</w:t>
            </w:r>
          </w:p>
        </w:tc>
        <w:tc>
          <w:tcPr>
            <w:tcW w:type="dxa" w:w="7488"/>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pPr>
            <w:r>
              <w:rPr>
                <w:b w:val="0"/>
                <w:sz w:val="18"/>
              </w:rPr>
              <w:t>Gain 5 Block. Draw 1 card.</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5</w:t>
            </w:r>
          </w:p>
        </w:tc>
        <w:tc>
          <w:tcPr>
            <w:tcW w:type="dxa" w:w="12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Common</w:t>
            </w:r>
          </w:p>
        </w:tc>
        <w:tc>
          <w:tcPr>
            <w:tcW w:type="dxa" w:w="8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1</w:t>
            </w:r>
          </w:p>
        </w:tc>
        <w:tc>
          <w:tcPr>
            <w:tcW w:type="dxa" w:w="74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18"/>
              </w:rPr>
              <w:t>Apply 3 Poison to all enemies.</w:t>
            </w:r>
          </w:p>
        </w:tc>
      </w:tr>
      <w:tr>
        <w:trPr>
          <w:cantSplit/>
        </w:trPr>
        <w:tc>
          <w:tcPr>
            <w:tcW w:type="dxa" w:w="720"/>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6</w:t>
            </w:r>
          </w:p>
        </w:tc>
        <w:tc>
          <w:tcPr>
            <w:tcW w:type="dxa" w:w="1296"/>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Common</w:t>
            </w:r>
          </w:p>
        </w:tc>
        <w:tc>
          <w:tcPr>
            <w:tcW w:type="dxa" w:w="864"/>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0</w:t>
            </w:r>
          </w:p>
        </w:tc>
        <w:tc>
          <w:tcPr>
            <w:tcW w:type="dxa" w:w="7488"/>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pPr>
            <w:r>
              <w:rPr>
                <w:b w:val="0"/>
                <w:sz w:val="18"/>
              </w:rPr>
              <w:t>Draw 1 card, then discard 1 card.</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7</w:t>
            </w:r>
          </w:p>
        </w:tc>
        <w:tc>
          <w:tcPr>
            <w:tcW w:type="dxa" w:w="12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Common</w:t>
            </w:r>
          </w:p>
        </w:tc>
        <w:tc>
          <w:tcPr>
            <w:tcW w:type="dxa" w:w="8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1</w:t>
            </w:r>
          </w:p>
        </w:tc>
        <w:tc>
          <w:tcPr>
            <w:tcW w:type="dxa" w:w="74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18"/>
              </w:rPr>
              <w:t>Gain 6 Block. Sly.</w:t>
            </w:r>
          </w:p>
        </w:tc>
      </w:tr>
      <w:tr>
        <w:trPr>
          <w:cantSplit/>
        </w:trPr>
        <w:tc>
          <w:tcPr>
            <w:tcW w:type="dxa" w:w="720"/>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8</w:t>
            </w:r>
          </w:p>
        </w:tc>
        <w:tc>
          <w:tcPr>
            <w:tcW w:type="dxa" w:w="1296"/>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Common</w:t>
            </w:r>
          </w:p>
        </w:tc>
        <w:tc>
          <w:tcPr>
            <w:tcW w:type="dxa" w:w="864"/>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1</w:t>
            </w:r>
          </w:p>
        </w:tc>
        <w:tc>
          <w:tcPr>
            <w:tcW w:type="dxa" w:w="7488"/>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pPr>
            <w:r>
              <w:rPr>
                <w:b w:val="0"/>
                <w:sz w:val="18"/>
              </w:rPr>
              <w:t>Deal 5 damage to all enemies. Sly.</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9</w:t>
            </w:r>
          </w:p>
        </w:tc>
        <w:tc>
          <w:tcPr>
            <w:tcW w:type="dxa" w:w="12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Common</w:t>
            </w:r>
          </w:p>
        </w:tc>
        <w:tc>
          <w:tcPr>
            <w:tcW w:type="dxa" w:w="8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1</w:t>
            </w:r>
          </w:p>
        </w:tc>
        <w:tc>
          <w:tcPr>
            <w:tcW w:type="dxa" w:w="74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18"/>
              </w:rPr>
              <w:t>Deal 7 damage. If the target has Poison, deal 4 additional damage.</w:t>
            </w:r>
          </w:p>
        </w:tc>
      </w:tr>
      <w:tr>
        <w:trPr>
          <w:cantSplit/>
        </w:trPr>
        <w:tc>
          <w:tcPr>
            <w:tcW w:type="dxa" w:w="720"/>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10</w:t>
            </w:r>
          </w:p>
        </w:tc>
        <w:tc>
          <w:tcPr>
            <w:tcW w:type="dxa" w:w="1296"/>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Common</w:t>
            </w:r>
          </w:p>
        </w:tc>
        <w:tc>
          <w:tcPr>
            <w:tcW w:type="dxa" w:w="864"/>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0</w:t>
            </w:r>
          </w:p>
        </w:tc>
        <w:tc>
          <w:tcPr>
            <w:tcW w:type="dxa" w:w="7488"/>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pPr>
            <w:r>
              <w:rPr>
                <w:b w:val="0"/>
                <w:sz w:val="18"/>
              </w:rPr>
              <w:t>Apply 2 Armor Break to one enemy.</w:t>
            </w:r>
          </w:p>
        </w:tc>
      </w:tr>
    </w:tbl>
    <w:p>
      <w:r>
        <w:br w:type="page"/>
      </w:r>
    </w:p>
    <w:p>
      <w:pPr>
        <w:pStyle w:val="Heading1"/>
      </w:pPr>
      <w:r>
        <w:t>Tuan, Blue Hat Continued</w:t>
      </w:r>
    </w:p>
    <w:tbl>
      <w:tblPr>
        <w:tblW w:type="auto" w:w="0"/>
        <w:tblLayout w:type="fixed"/>
        <w:tblLook w:firstColumn="1" w:firstRow="1" w:lastColumn="0" w:lastRow="0" w:noHBand="0" w:noVBand="1" w:val="04A0"/>
      </w:tblPr>
      <w:tblGrid>
        <w:gridCol w:w="720"/>
        <w:gridCol w:w="1296"/>
        <w:gridCol w:w="864"/>
        <w:gridCol w:w="7488"/>
      </w:tblGrid>
      <w:tr>
        <w:trPr>
          <w:tblHeader/>
          <w:cantSplit/>
        </w:trPr>
        <w:tc>
          <w:tcPr>
            <w:tcW w:type="dxa" w:w="2592"/>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jc w:val="center"/>
            </w:pPr>
            <w:r>
              <w:rPr>
                <w:b/>
                <w:sz w:val="18"/>
              </w:rPr>
              <w:t>Card</w:t>
            </w:r>
          </w:p>
        </w:tc>
        <w:tc>
          <w:tcPr>
            <w:tcW w:type="dxa" w:w="2592"/>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jc w:val="center"/>
            </w:pPr>
            <w:r>
              <w:rPr>
                <w:b/>
                <w:sz w:val="18"/>
              </w:rPr>
              <w:t>Rarity</w:t>
            </w:r>
          </w:p>
        </w:tc>
        <w:tc>
          <w:tcPr>
            <w:tcW w:type="dxa" w:w="2592"/>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jc w:val="center"/>
            </w:pPr>
            <w:r>
              <w:rPr>
                <w:b/>
                <w:sz w:val="18"/>
              </w:rPr>
              <w:t>Mana</w:t>
            </w:r>
          </w:p>
        </w:tc>
        <w:tc>
          <w:tcPr>
            <w:tcW w:type="dxa" w:w="2592"/>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pPr>
            <w:r>
              <w:rPr>
                <w:b/>
                <w:sz w:val="18"/>
              </w:rPr>
              <w:t>Proposed Effect</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11</w:t>
            </w:r>
          </w:p>
        </w:tc>
        <w:tc>
          <w:tcPr>
            <w:tcW w:type="dxa" w:w="12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Common</w:t>
            </w:r>
          </w:p>
        </w:tc>
        <w:tc>
          <w:tcPr>
            <w:tcW w:type="dxa" w:w="8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1</w:t>
            </w:r>
          </w:p>
        </w:tc>
        <w:tc>
          <w:tcPr>
            <w:tcW w:type="dxa" w:w="74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18"/>
              </w:rPr>
              <w:t>Apply 6 Poison to the enemy with the lowest HP.</w:t>
            </w:r>
          </w:p>
        </w:tc>
      </w:tr>
      <w:tr>
        <w:trPr>
          <w:cantSplit/>
        </w:trPr>
        <w:tc>
          <w:tcPr>
            <w:tcW w:type="dxa" w:w="720"/>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12</w:t>
            </w:r>
          </w:p>
        </w:tc>
        <w:tc>
          <w:tcPr>
            <w:tcW w:type="dxa" w:w="1296"/>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Common</w:t>
            </w:r>
          </w:p>
        </w:tc>
        <w:tc>
          <w:tcPr>
            <w:tcW w:type="dxa" w:w="864"/>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1</w:t>
            </w:r>
          </w:p>
        </w:tc>
        <w:tc>
          <w:tcPr>
            <w:tcW w:type="dxa" w:w="7488"/>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pPr>
            <w:r>
              <w:rPr>
                <w:b w:val="0"/>
                <w:sz w:val="18"/>
              </w:rPr>
              <w:t>Discard up to 3 cards. Deal 5 damage to one enemy for each card discarded. Exhaust.</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13</w:t>
            </w:r>
          </w:p>
        </w:tc>
        <w:tc>
          <w:tcPr>
            <w:tcW w:type="dxa" w:w="12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Common</w:t>
            </w:r>
          </w:p>
        </w:tc>
        <w:tc>
          <w:tcPr>
            <w:tcW w:type="dxa" w:w="8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1</w:t>
            </w:r>
          </w:p>
        </w:tc>
        <w:tc>
          <w:tcPr>
            <w:tcW w:type="dxa" w:w="74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18"/>
              </w:rPr>
              <w:t>Deal 8 damage. If the target has at least 5 Poison, deal 6 additional damage.</w:t>
            </w:r>
          </w:p>
        </w:tc>
      </w:tr>
      <w:tr>
        <w:trPr>
          <w:cantSplit/>
        </w:trPr>
        <w:tc>
          <w:tcPr>
            <w:tcW w:type="dxa" w:w="720"/>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14</w:t>
            </w:r>
          </w:p>
        </w:tc>
        <w:tc>
          <w:tcPr>
            <w:tcW w:type="dxa" w:w="1296"/>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Common</w:t>
            </w:r>
          </w:p>
        </w:tc>
        <w:tc>
          <w:tcPr>
            <w:tcW w:type="dxa" w:w="864"/>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1</w:t>
            </w:r>
          </w:p>
        </w:tc>
        <w:tc>
          <w:tcPr>
            <w:tcW w:type="dxa" w:w="7488"/>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pPr>
            <w:r>
              <w:rPr>
                <w:b w:val="0"/>
                <w:sz w:val="18"/>
              </w:rPr>
              <w:t>Apply 2 Armor Break to all enemies. Enemies that already have Poison receive 1 additional Armor Break. Sly.</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15</w:t>
            </w:r>
          </w:p>
        </w:tc>
        <w:tc>
          <w:tcPr>
            <w:tcW w:type="dxa" w:w="12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Common</w:t>
            </w:r>
          </w:p>
        </w:tc>
        <w:tc>
          <w:tcPr>
            <w:tcW w:type="dxa" w:w="8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1</w:t>
            </w:r>
          </w:p>
        </w:tc>
        <w:tc>
          <w:tcPr>
            <w:tcW w:type="dxa" w:w="74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18"/>
              </w:rPr>
              <w:t>Deal 5 damage. Apply 3 Poison.</w:t>
            </w:r>
          </w:p>
        </w:tc>
      </w:tr>
      <w:tr>
        <w:trPr>
          <w:cantSplit/>
        </w:trPr>
        <w:tc>
          <w:tcPr>
            <w:tcW w:type="dxa" w:w="720"/>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16</w:t>
            </w:r>
          </w:p>
        </w:tc>
        <w:tc>
          <w:tcPr>
            <w:tcW w:type="dxa" w:w="1296"/>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Uncommon</w:t>
            </w:r>
          </w:p>
        </w:tc>
        <w:tc>
          <w:tcPr>
            <w:tcW w:type="dxa" w:w="864"/>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2</w:t>
            </w:r>
          </w:p>
        </w:tc>
        <w:tc>
          <w:tcPr>
            <w:tcW w:type="dxa" w:w="7488"/>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pPr>
            <w:r>
              <w:rPr>
                <w:b w:val="0"/>
                <w:sz w:val="18"/>
              </w:rPr>
              <w:t>Deal 1 damage, plus 1 for each card drawn this combat. Maximum: 30 base damage [added limit].</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17</w:t>
            </w:r>
          </w:p>
        </w:tc>
        <w:tc>
          <w:tcPr>
            <w:tcW w:type="dxa" w:w="12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Uncommon</w:t>
            </w:r>
          </w:p>
        </w:tc>
        <w:tc>
          <w:tcPr>
            <w:tcW w:type="dxa" w:w="8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1</w:t>
            </w:r>
          </w:p>
        </w:tc>
        <w:tc>
          <w:tcPr>
            <w:tcW w:type="dxa" w:w="74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18"/>
              </w:rPr>
              <w:t>Deal 7 damage. If the target has Poison, apply 2 Armor Break.</w:t>
            </w:r>
          </w:p>
        </w:tc>
      </w:tr>
      <w:tr>
        <w:trPr>
          <w:cantSplit/>
        </w:trPr>
        <w:tc>
          <w:tcPr>
            <w:tcW w:type="dxa" w:w="720"/>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18</w:t>
            </w:r>
          </w:p>
        </w:tc>
        <w:tc>
          <w:tcPr>
            <w:tcW w:type="dxa" w:w="1296"/>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Uncommon</w:t>
            </w:r>
          </w:p>
        </w:tc>
        <w:tc>
          <w:tcPr>
            <w:tcW w:type="dxa" w:w="864"/>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1</w:t>
            </w:r>
          </w:p>
        </w:tc>
        <w:tc>
          <w:tcPr>
            <w:tcW w:type="dxa" w:w="7488"/>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pPr>
            <w:r>
              <w:rPr>
                <w:b w:val="0"/>
                <w:sz w:val="18"/>
              </w:rPr>
              <w:t>Gain 16 Block. Exhaust.</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19</w:t>
            </w:r>
          </w:p>
        </w:tc>
        <w:tc>
          <w:tcPr>
            <w:tcW w:type="dxa" w:w="12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Uncommon</w:t>
            </w:r>
          </w:p>
        </w:tc>
        <w:tc>
          <w:tcPr>
            <w:tcW w:type="dxa" w:w="8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0</w:t>
            </w:r>
          </w:p>
        </w:tc>
        <w:tc>
          <w:tcPr>
            <w:tcW w:type="dxa" w:w="74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18"/>
              </w:rPr>
              <w:t>Return a Skill from your Discard Pile to your hand. It costs 1 additional mana this turn. Exhaust [added].</w:t>
            </w:r>
          </w:p>
        </w:tc>
      </w:tr>
      <w:tr>
        <w:trPr>
          <w:cantSplit/>
        </w:trPr>
        <w:tc>
          <w:tcPr>
            <w:tcW w:type="dxa" w:w="720"/>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20</w:t>
            </w:r>
          </w:p>
        </w:tc>
        <w:tc>
          <w:tcPr>
            <w:tcW w:type="dxa" w:w="1296"/>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Uncommon</w:t>
            </w:r>
          </w:p>
        </w:tc>
        <w:tc>
          <w:tcPr>
            <w:tcW w:type="dxa" w:w="864"/>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1</w:t>
            </w:r>
          </w:p>
        </w:tc>
        <w:tc>
          <w:tcPr>
            <w:tcW w:type="dxa" w:w="7488"/>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pPr>
            <w:r>
              <w:rPr>
                <w:b w:val="0"/>
                <w:sz w:val="18"/>
              </w:rPr>
              <w:t>Exhaust a card in your hand to draw 2 cards. If that card is a Skill, gain 6 Block.</w:t>
            </w:r>
          </w:p>
        </w:tc>
      </w:tr>
    </w:tbl>
    <w:p>
      <w:r>
        <w:br w:type="page"/>
      </w:r>
    </w:p>
    <w:p>
      <w:pPr>
        <w:pStyle w:val="Heading1"/>
      </w:pPr>
      <w:r>
        <w:t>Tuan, Blue Hat Continued</w:t>
      </w:r>
    </w:p>
    <w:tbl>
      <w:tblPr>
        <w:tblW w:type="auto" w:w="0"/>
        <w:tblLayout w:type="fixed"/>
        <w:tblLook w:firstColumn="1" w:firstRow="1" w:lastColumn="0" w:lastRow="0" w:noHBand="0" w:noVBand="1" w:val="04A0"/>
      </w:tblPr>
      <w:tblGrid>
        <w:gridCol w:w="720"/>
        <w:gridCol w:w="1296"/>
        <w:gridCol w:w="864"/>
        <w:gridCol w:w="7488"/>
      </w:tblGrid>
      <w:tr>
        <w:trPr>
          <w:tblHeader/>
          <w:cantSplit/>
        </w:trPr>
        <w:tc>
          <w:tcPr>
            <w:tcW w:type="dxa" w:w="2592"/>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jc w:val="center"/>
            </w:pPr>
            <w:r>
              <w:rPr>
                <w:b/>
                <w:sz w:val="18"/>
              </w:rPr>
              <w:t>Card</w:t>
            </w:r>
          </w:p>
        </w:tc>
        <w:tc>
          <w:tcPr>
            <w:tcW w:type="dxa" w:w="2592"/>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jc w:val="center"/>
            </w:pPr>
            <w:r>
              <w:rPr>
                <w:b/>
                <w:sz w:val="18"/>
              </w:rPr>
              <w:t>Rarity</w:t>
            </w:r>
          </w:p>
        </w:tc>
        <w:tc>
          <w:tcPr>
            <w:tcW w:type="dxa" w:w="2592"/>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jc w:val="center"/>
            </w:pPr>
            <w:r>
              <w:rPr>
                <w:b/>
                <w:sz w:val="18"/>
              </w:rPr>
              <w:t>Mana</w:t>
            </w:r>
          </w:p>
        </w:tc>
        <w:tc>
          <w:tcPr>
            <w:tcW w:type="dxa" w:w="2592"/>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pPr>
            <w:r>
              <w:rPr>
                <w:b/>
                <w:sz w:val="18"/>
              </w:rPr>
              <w:t>Proposed Effect</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21</w:t>
            </w:r>
          </w:p>
        </w:tc>
        <w:tc>
          <w:tcPr>
            <w:tcW w:type="dxa" w:w="12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Uncommon</w:t>
            </w:r>
          </w:p>
        </w:tc>
        <w:tc>
          <w:tcPr>
            <w:tcW w:type="dxa" w:w="8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1</w:t>
            </w:r>
          </w:p>
        </w:tc>
        <w:tc>
          <w:tcPr>
            <w:tcW w:type="dxa" w:w="74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18"/>
              </w:rPr>
              <w:t>Discard the remaining cards in your hand, then draw the same number of cards. Exhaust.</w:t>
            </w:r>
          </w:p>
        </w:tc>
      </w:tr>
      <w:tr>
        <w:trPr>
          <w:cantSplit/>
        </w:trPr>
        <w:tc>
          <w:tcPr>
            <w:tcW w:type="dxa" w:w="720"/>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22</w:t>
            </w:r>
          </w:p>
        </w:tc>
        <w:tc>
          <w:tcPr>
            <w:tcW w:type="dxa" w:w="1296"/>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Uncommon</w:t>
            </w:r>
          </w:p>
        </w:tc>
        <w:tc>
          <w:tcPr>
            <w:tcW w:type="dxa" w:w="864"/>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1</w:t>
            </w:r>
          </w:p>
        </w:tc>
        <w:tc>
          <w:tcPr>
            <w:tcW w:type="dxa" w:w="7488"/>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pPr>
            <w:r>
              <w:rPr>
                <w:b w:val="0"/>
                <w:sz w:val="18"/>
              </w:rPr>
              <w:t>Gain 7 Block. Give a Skill in your hand Sly for this turn.</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23</w:t>
            </w:r>
          </w:p>
        </w:tc>
        <w:tc>
          <w:tcPr>
            <w:tcW w:type="dxa" w:w="12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Uncommon</w:t>
            </w:r>
          </w:p>
        </w:tc>
        <w:tc>
          <w:tcPr>
            <w:tcW w:type="dxa" w:w="8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1</w:t>
            </w:r>
          </w:p>
        </w:tc>
        <w:tc>
          <w:tcPr>
            <w:tcW w:type="dxa" w:w="74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18"/>
              </w:rPr>
              <w:t>Gain Block equal to the total Poison on all enemies, up to 30 Block [added limit]. Exhaust.</w:t>
            </w:r>
          </w:p>
        </w:tc>
      </w:tr>
      <w:tr>
        <w:trPr>
          <w:cantSplit/>
        </w:trPr>
        <w:tc>
          <w:tcPr>
            <w:tcW w:type="dxa" w:w="720"/>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24</w:t>
            </w:r>
          </w:p>
        </w:tc>
        <w:tc>
          <w:tcPr>
            <w:tcW w:type="dxa" w:w="1296"/>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Uncommon</w:t>
            </w:r>
          </w:p>
        </w:tc>
        <w:tc>
          <w:tcPr>
            <w:tcW w:type="dxa" w:w="864"/>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0</w:t>
            </w:r>
          </w:p>
        </w:tc>
        <w:tc>
          <w:tcPr>
            <w:tcW w:type="dxa" w:w="7488"/>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pPr>
            <w:r>
              <w:rPr>
                <w:b w:val="0"/>
                <w:sz w:val="18"/>
              </w:rPr>
              <w:t>Next turn, gain 2 additional mana. Exhaust [added].</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25</w:t>
            </w:r>
          </w:p>
        </w:tc>
        <w:tc>
          <w:tcPr>
            <w:tcW w:type="dxa" w:w="12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Rare</w:t>
            </w:r>
          </w:p>
        </w:tc>
        <w:tc>
          <w:tcPr>
            <w:tcW w:type="dxa" w:w="8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2</w:t>
            </w:r>
          </w:p>
        </w:tc>
        <w:tc>
          <w:tcPr>
            <w:tcW w:type="dxa" w:w="74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18"/>
              </w:rPr>
              <w:t>Deal 12 damage. The next Skill you play this turn costs 0 mana.</w:t>
            </w:r>
          </w:p>
        </w:tc>
      </w:tr>
      <w:tr>
        <w:trPr>
          <w:cantSplit/>
        </w:trPr>
        <w:tc>
          <w:tcPr>
            <w:tcW w:type="dxa" w:w="720"/>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26</w:t>
            </w:r>
          </w:p>
        </w:tc>
        <w:tc>
          <w:tcPr>
            <w:tcW w:type="dxa" w:w="1296"/>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Rare</w:t>
            </w:r>
          </w:p>
        </w:tc>
        <w:tc>
          <w:tcPr>
            <w:tcW w:type="dxa" w:w="864"/>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1</w:t>
            </w:r>
          </w:p>
        </w:tc>
        <w:tc>
          <w:tcPr>
            <w:tcW w:type="dxa" w:w="7488"/>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pPr>
            <w:r>
              <w:rPr>
                <w:b w:val="0"/>
                <w:sz w:val="18"/>
              </w:rPr>
              <w:t>Choose a card in your hand. At the start of your next turn, add 2 temporary copies of it to your hand. Exhaust.</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27</w:t>
            </w:r>
          </w:p>
        </w:tc>
        <w:tc>
          <w:tcPr>
            <w:tcW w:type="dxa" w:w="12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Rare</w:t>
            </w:r>
          </w:p>
        </w:tc>
        <w:tc>
          <w:tcPr>
            <w:tcW w:type="dxa" w:w="8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2</w:t>
            </w:r>
          </w:p>
        </w:tc>
        <w:tc>
          <w:tcPr>
            <w:tcW w:type="dxa" w:w="74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18"/>
              </w:rPr>
              <w:t>Deal 10 damage to all enemies, plus half of each target’s current Poison, rounded down.</w:t>
            </w:r>
          </w:p>
        </w:tc>
      </w:tr>
      <w:tr>
        <w:trPr>
          <w:cantSplit/>
        </w:trPr>
        <w:tc>
          <w:tcPr>
            <w:tcW w:type="dxa" w:w="720"/>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28</w:t>
            </w:r>
          </w:p>
        </w:tc>
        <w:tc>
          <w:tcPr>
            <w:tcW w:type="dxa" w:w="1296"/>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Rare</w:t>
            </w:r>
          </w:p>
        </w:tc>
        <w:tc>
          <w:tcPr>
            <w:tcW w:type="dxa" w:w="864"/>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2</w:t>
            </w:r>
          </w:p>
        </w:tc>
        <w:tc>
          <w:tcPr>
            <w:tcW w:type="dxa" w:w="7488"/>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pPr>
            <w:r>
              <w:rPr>
                <w:b w:val="0"/>
                <w:sz w:val="18"/>
              </w:rPr>
              <w:t>Choose the enemy with the most Poison. Add Poison to every other enemy equal to half of the chosen target’s current Poison, rounded down. Exhaust [added].</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29</w:t>
            </w:r>
          </w:p>
        </w:tc>
        <w:tc>
          <w:tcPr>
            <w:tcW w:type="dxa" w:w="12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Rare</w:t>
            </w:r>
          </w:p>
        </w:tc>
        <w:tc>
          <w:tcPr>
            <w:tcW w:type="dxa" w:w="8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jc w:val="center"/>
            </w:pPr>
            <w:r>
              <w:rPr>
                <w:b w:val="0"/>
                <w:sz w:val="18"/>
              </w:rPr>
              <w:t>1</w:t>
            </w:r>
          </w:p>
        </w:tc>
        <w:tc>
          <w:tcPr>
            <w:tcW w:type="dxa" w:w="74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18"/>
              </w:rPr>
              <w:t>Can only be played with at least 4 other cards in hand. Discard all of them. Next turn, your Attacks deal double damage. Exhaust [added].</w:t>
            </w:r>
          </w:p>
        </w:tc>
      </w:tr>
      <w:tr>
        <w:trPr>
          <w:cantSplit/>
        </w:trPr>
        <w:tc>
          <w:tcPr>
            <w:tcW w:type="dxa" w:w="720"/>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30</w:t>
            </w:r>
          </w:p>
        </w:tc>
        <w:tc>
          <w:tcPr>
            <w:tcW w:type="dxa" w:w="1296"/>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Rare</w:t>
            </w:r>
          </w:p>
        </w:tc>
        <w:tc>
          <w:tcPr>
            <w:tcW w:type="dxa" w:w="864"/>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jc w:val="center"/>
            </w:pPr>
            <w:r>
              <w:rPr>
                <w:b w:val="0"/>
                <w:sz w:val="18"/>
              </w:rPr>
              <w:t>1</w:t>
            </w:r>
          </w:p>
        </w:tc>
        <w:tc>
          <w:tcPr>
            <w:tcW w:type="dxa" w:w="7488"/>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60" w:before="60"/>
            </w:pPr>
            <w:r>
              <w:rPr>
                <w:b w:val="0"/>
                <w:sz w:val="18"/>
              </w:rPr>
              <w:t>Double the Block you gain from cards for the rest of this turn. Exhaust [added].</w:t>
            </w:r>
          </w:p>
        </w:tc>
      </w:tr>
    </w:tbl>
    <w:p>
      <w:r>
        <w:br w:type="page"/>
      </w:r>
    </w:p>
    <w:p>
      <w:pPr>
        <w:pStyle w:val="Heading1"/>
      </w:pPr>
      <w:r>
        <w:t>Design Notes and Playtesting</w:t>
      </w:r>
    </w:p>
    <w:p>
      <w:pPr>
        <w:pStyle w:val="ListBullet"/>
      </w:pPr>
      <w:r>
        <w:t>Items marked “added” change the original design beyond filling in X values. They limit loops or effects that may be too strong. You can remove them to keep the original design, but the cards will need more testing.</w:t>
      </w:r>
    </w:p>
    <w:p>
      <w:pPr>
        <w:pStyle w:val="ListBullet"/>
      </w:pPr>
      <w:r>
        <w:t>Huong Card 17: “Lose x damage” is interpreted as losing HP. Cards 11 and 22: “Gain damage” is interpreted as dealing damage. Card 15 checks whether you have lost HP from a card this turn.</w:t>
      </w:r>
    </w:p>
    <w:p>
      <w:pPr>
        <w:pStyle w:val="ListBullet"/>
      </w:pPr>
      <w:r>
        <w:t>Huong Cards 12 and 26 may produce very high damage together. Cards 14 and 22 may encourage players to keep a weak enemy alive to heal to full HP.</w:t>
      </w:r>
    </w:p>
    <w:p>
      <w:pPr>
        <w:pStyle w:val="ListBullet"/>
      </w:pPr>
      <w:r>
        <w:t>Huy Card 21: Add 5 to the base damage, then apply Exposed once. For all attacks, round down after applying damage multipliers.</w:t>
      </w:r>
    </w:p>
    <w:p>
      <w:pPr>
        <w:pStyle w:val="ListBullet"/>
      </w:pPr>
      <w:r>
        <w:t>Huy Card 26 needs enough 0-mana Attack cards to make playing four Attacks in one turn possible with 3 mana.</w:t>
      </w:r>
    </w:p>
    <w:p>
      <w:pPr>
        <w:pStyle w:val="ListBullet"/>
      </w:pPr>
      <w:r>
        <w:t>Tuan Card 25 is interpreted as making only the next Skill free, rather than every Skill this turn.</w:t>
      </w:r>
    </w:p>
    <w:p>
      <w:pPr>
        <w:pStyle w:val="ListBullet"/>
      </w:pPr>
      <w:r>
        <w:t>Tuan Card 26: Copies keep upgrades but do not keep temporary mana discounts. They have Ethereal and Exhaust. Ethereal means the card is exhausted if it remains in your hand at the end of your turn.</w:t>
      </w:r>
    </w:p>
    <w:p>
      <w:pPr>
        <w:pStyle w:val="ListBullet"/>
      </w:pPr>
      <w:r>
        <w:t>Tuan Card 29: The unclear “full hand” condition is defined as having at least 5 cards in hand, including this card.</w:t>
      </w:r>
    </w:p>
    <w:p>
      <w:pPr>
        <w:pStyle w:val="ListBullet"/>
      </w:pPr>
      <w:r>
        <w:t>During testing, record turns needed to win, HP lost per combat, rarely played cards and very long card chains. Adjust small groups at a time. Card descriptions alone cannot confirm the final health values or balance.</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